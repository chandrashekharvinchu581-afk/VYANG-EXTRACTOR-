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5D43" w14:textId="3590CDFC" w:rsidR="000A30D9" w:rsidRDefault="00112075">
      <w:pPr>
        <w:jc w:val="center"/>
        <w:rPr>
          <w:rFonts w:ascii="Kokila" w:hAnsi="Kokila"/>
          <w:bCs/>
          <w:sz w:val="24"/>
          <w:szCs w:val="24"/>
          <w:lang w:bidi="hi-IN"/>
        </w:rPr>
      </w:pPr>
      <w:bookmarkStart w:id="0" w:name="_Hlk240140730"/>
      <w:proofErr w:type="spellStart"/>
      <w:r w:rsidRPr="00D873A8">
        <w:rPr>
          <w:rFonts w:ascii="Kokila" w:hAnsi="Kokila" w:hint="cs"/>
          <w:bCs/>
          <w:sz w:val="24"/>
          <w:szCs w:val="24"/>
          <w:cs/>
          <w:lang w:bidi="hi-IN"/>
        </w:rPr>
        <w:t>अथ</w:t>
      </w:r>
      <w:proofErr w:type="spellEnd"/>
      <w:r w:rsidRPr="00D873A8">
        <w:rPr>
          <w:rFonts w:ascii="Kokila" w:hAnsi="Kokila" w:hint="cs"/>
          <w:bCs/>
          <w:sz w:val="24"/>
          <w:szCs w:val="24"/>
          <w:cs/>
          <w:lang w:bidi="hi-IN"/>
        </w:rPr>
        <w:t xml:space="preserve"> </w:t>
      </w:r>
      <w:r w:rsidR="00D873A8" w:rsidRPr="00D873A8">
        <w:rPr>
          <w:rFonts w:ascii="Kokila" w:hAnsi="Kokila" w:hint="cs"/>
          <w:bCs/>
          <w:sz w:val="24"/>
          <w:szCs w:val="24"/>
          <w:cs/>
          <w:lang w:bidi="hi-IN"/>
        </w:rPr>
        <w:t xml:space="preserve">सुश्री साइकिल </w:t>
      </w:r>
      <w:proofErr w:type="spellStart"/>
      <w:r w:rsidR="00D873A8" w:rsidRPr="00D873A8">
        <w:rPr>
          <w:rFonts w:ascii="Kokila" w:hAnsi="Kokila" w:hint="cs"/>
          <w:bCs/>
          <w:sz w:val="24"/>
          <w:szCs w:val="24"/>
          <w:cs/>
          <w:lang w:bidi="hi-IN"/>
        </w:rPr>
        <w:t>माहात्म्य</w:t>
      </w:r>
      <w:proofErr w:type="spellEnd"/>
      <w:r w:rsidR="00D873A8" w:rsidRPr="00D873A8">
        <w:rPr>
          <w:rFonts w:ascii="Kokila" w:hAnsi="Kokila" w:hint="cs"/>
          <w:bCs/>
          <w:sz w:val="24"/>
          <w:szCs w:val="24"/>
          <w:cs/>
          <w:lang w:bidi="hi-IN"/>
        </w:rPr>
        <w:t xml:space="preserve"> </w:t>
      </w:r>
    </w:p>
    <w:bookmarkEnd w:id="0"/>
    <w:p w14:paraId="7D3A3D56" w14:textId="6F36ADB5" w:rsidR="00206E7F" w:rsidRDefault="00206E7F">
      <w:pPr>
        <w:jc w:val="center"/>
        <w:rPr>
          <w:rFonts w:cs="Mangal"/>
          <w:bCs/>
          <w:sz w:val="24"/>
          <w:szCs w:val="24"/>
          <w:lang w:bidi="hi-IN"/>
        </w:rPr>
      </w:pPr>
      <w:r w:rsidRPr="00206E7F">
        <w:rPr>
          <w:rFonts w:cs="Mangal" w:hint="cs"/>
          <w:bCs/>
          <w:sz w:val="24"/>
          <w:szCs w:val="24"/>
          <w:cs/>
          <w:lang w:bidi="hi-IN"/>
        </w:rPr>
        <w:t>अशोक</w:t>
      </w:r>
      <w:r w:rsidRPr="00206E7F">
        <w:rPr>
          <w:rFonts w:cs="Mangal"/>
          <w:bCs/>
          <w:sz w:val="24"/>
          <w:szCs w:val="24"/>
          <w:cs/>
          <w:lang w:bidi="hi-IN"/>
        </w:rPr>
        <w:t xml:space="preserve"> </w:t>
      </w:r>
      <w:r w:rsidRPr="00206E7F">
        <w:rPr>
          <w:rFonts w:cs="Mangal" w:hint="cs"/>
          <w:bCs/>
          <w:sz w:val="24"/>
          <w:szCs w:val="24"/>
          <w:cs/>
          <w:lang w:bidi="hi-IN"/>
        </w:rPr>
        <w:t>गौतम</w:t>
      </w:r>
      <w:r w:rsidRPr="00206E7F">
        <w:rPr>
          <w:rFonts w:cs="Mangal"/>
          <w:bCs/>
          <w:sz w:val="24"/>
          <w:szCs w:val="24"/>
          <w:cs/>
          <w:lang w:bidi="hi-IN"/>
        </w:rPr>
        <w:t xml:space="preserve"> </w:t>
      </w:r>
      <w:r w:rsidRPr="00206E7F">
        <w:rPr>
          <w:rFonts w:cs="Mangal" w:hint="cs"/>
          <w:bCs/>
          <w:sz w:val="24"/>
          <w:szCs w:val="24"/>
          <w:cs/>
          <w:lang w:bidi="hi-IN"/>
        </w:rPr>
        <w:t>लिखित</w:t>
      </w:r>
      <w:r w:rsidRPr="00206E7F">
        <w:rPr>
          <w:rFonts w:cs="Mangal"/>
          <w:bCs/>
          <w:sz w:val="24"/>
          <w:szCs w:val="24"/>
          <w:cs/>
          <w:lang w:bidi="hi-IN"/>
        </w:rPr>
        <w:t xml:space="preserve"> ‘</w:t>
      </w:r>
      <w:proofErr w:type="spellStart"/>
      <w:r w:rsidRPr="00206E7F">
        <w:rPr>
          <w:rFonts w:cs="Mangal" w:hint="cs"/>
          <w:bCs/>
          <w:sz w:val="24"/>
          <w:szCs w:val="24"/>
          <w:cs/>
          <w:lang w:bidi="hi-IN"/>
        </w:rPr>
        <w:t>अथ</w:t>
      </w:r>
      <w:proofErr w:type="spellEnd"/>
      <w:r w:rsidRPr="00206E7F">
        <w:rPr>
          <w:rFonts w:cs="Mangal"/>
          <w:bCs/>
          <w:sz w:val="24"/>
          <w:szCs w:val="24"/>
          <w:cs/>
          <w:lang w:bidi="hi-IN"/>
        </w:rPr>
        <w:t xml:space="preserve"> </w:t>
      </w:r>
      <w:r w:rsidRPr="00206E7F">
        <w:rPr>
          <w:rFonts w:cs="Mangal" w:hint="cs"/>
          <w:bCs/>
          <w:sz w:val="24"/>
          <w:szCs w:val="24"/>
          <w:cs/>
          <w:lang w:bidi="hi-IN"/>
        </w:rPr>
        <w:t>सुश्री</w:t>
      </w:r>
      <w:r w:rsidRPr="00206E7F">
        <w:rPr>
          <w:rFonts w:cs="Mangal"/>
          <w:bCs/>
          <w:sz w:val="24"/>
          <w:szCs w:val="24"/>
          <w:cs/>
          <w:lang w:bidi="hi-IN"/>
        </w:rPr>
        <w:t xml:space="preserve"> </w:t>
      </w:r>
      <w:r w:rsidRPr="00206E7F">
        <w:rPr>
          <w:rFonts w:cs="Mangal" w:hint="cs"/>
          <w:bCs/>
          <w:sz w:val="24"/>
          <w:szCs w:val="24"/>
          <w:cs/>
          <w:lang w:bidi="hi-IN"/>
        </w:rPr>
        <w:t>साइकिल</w:t>
      </w:r>
      <w:r w:rsidRPr="00206E7F">
        <w:rPr>
          <w:rFonts w:cs="Mangal"/>
          <w:bCs/>
          <w:sz w:val="24"/>
          <w:szCs w:val="24"/>
          <w:cs/>
          <w:lang w:bidi="hi-IN"/>
        </w:rPr>
        <w:t xml:space="preserve"> </w:t>
      </w:r>
      <w:proofErr w:type="spellStart"/>
      <w:r w:rsidRPr="00206E7F">
        <w:rPr>
          <w:rFonts w:cs="Mangal" w:hint="cs"/>
          <w:bCs/>
          <w:sz w:val="24"/>
          <w:szCs w:val="24"/>
          <w:cs/>
          <w:lang w:bidi="hi-IN"/>
        </w:rPr>
        <w:t>माहात्म्य</w:t>
      </w:r>
      <w:proofErr w:type="spellEnd"/>
      <w:r w:rsidRPr="00206E7F">
        <w:rPr>
          <w:rFonts w:cs="Mangal" w:hint="eastAsia"/>
          <w:bCs/>
          <w:sz w:val="24"/>
          <w:szCs w:val="24"/>
          <w:cs/>
          <w:lang w:bidi="hi-IN"/>
        </w:rPr>
        <w:t>’</w:t>
      </w:r>
      <w:r w:rsidRPr="00206E7F">
        <w:rPr>
          <w:rFonts w:cs="Mangal"/>
          <w:bCs/>
          <w:sz w:val="24"/>
          <w:szCs w:val="24"/>
          <w:cs/>
          <w:lang w:bidi="hi-IN"/>
        </w:rPr>
        <w:t xml:space="preserve"> </w:t>
      </w:r>
      <w:r w:rsidRPr="00206E7F">
        <w:rPr>
          <w:rFonts w:cs="Mangal" w:hint="cs"/>
          <w:bCs/>
          <w:sz w:val="24"/>
          <w:szCs w:val="24"/>
          <w:cs/>
          <w:lang w:bidi="hi-IN"/>
        </w:rPr>
        <w:t>शीर्षक</w:t>
      </w:r>
      <w:r w:rsidRPr="00206E7F">
        <w:rPr>
          <w:rFonts w:cs="Mangal"/>
          <w:bCs/>
          <w:sz w:val="24"/>
          <w:szCs w:val="24"/>
          <w:cs/>
          <w:lang w:bidi="hi-IN"/>
        </w:rPr>
        <w:t xml:space="preserve"> </w:t>
      </w:r>
      <w:r w:rsidRPr="00206E7F">
        <w:rPr>
          <w:rFonts w:cs="Mangal" w:hint="cs"/>
          <w:bCs/>
          <w:sz w:val="24"/>
          <w:szCs w:val="24"/>
          <w:cs/>
          <w:lang w:bidi="hi-IN"/>
        </w:rPr>
        <w:t>हास्य</w:t>
      </w:r>
      <w:r w:rsidRPr="00206E7F">
        <w:rPr>
          <w:rFonts w:cs="Mangal"/>
          <w:bCs/>
          <w:sz w:val="24"/>
          <w:szCs w:val="24"/>
          <w:cs/>
          <w:lang w:bidi="hi-IN"/>
        </w:rPr>
        <w:t>-</w:t>
      </w:r>
      <w:r w:rsidRPr="00206E7F">
        <w:rPr>
          <w:rFonts w:cs="Mangal" w:hint="cs"/>
          <w:bCs/>
          <w:sz w:val="24"/>
          <w:szCs w:val="24"/>
          <w:cs/>
          <w:lang w:bidi="hi-IN"/>
        </w:rPr>
        <w:t>व्यंग्य</w:t>
      </w:r>
      <w:r w:rsidRPr="00206E7F">
        <w:rPr>
          <w:rFonts w:cs="Mangal"/>
          <w:bCs/>
          <w:sz w:val="24"/>
          <w:szCs w:val="24"/>
          <w:cs/>
          <w:lang w:bidi="hi-IN"/>
        </w:rPr>
        <w:t xml:space="preserve"> </w:t>
      </w:r>
      <w:r w:rsidRPr="00206E7F">
        <w:rPr>
          <w:rFonts w:cs="Mangal" w:hint="cs"/>
          <w:bCs/>
          <w:sz w:val="24"/>
          <w:szCs w:val="24"/>
          <w:cs/>
          <w:lang w:bidi="hi-IN"/>
        </w:rPr>
        <w:t>रचना</w:t>
      </w:r>
      <w:r w:rsidRPr="00206E7F">
        <w:rPr>
          <w:rFonts w:cs="Mangal"/>
          <w:bCs/>
          <w:sz w:val="24"/>
          <w:szCs w:val="24"/>
          <w:cs/>
          <w:lang w:bidi="hi-IN"/>
        </w:rPr>
        <w:t xml:space="preserve"> </w:t>
      </w:r>
      <w:r w:rsidRPr="00206E7F">
        <w:rPr>
          <w:rFonts w:cs="Mangal" w:hint="cs"/>
          <w:bCs/>
          <w:sz w:val="24"/>
          <w:szCs w:val="24"/>
          <w:cs/>
          <w:lang w:bidi="hi-IN"/>
        </w:rPr>
        <w:t>में</w:t>
      </w:r>
      <w:r w:rsidRPr="00206E7F">
        <w:rPr>
          <w:rFonts w:cs="Mangal"/>
          <w:bCs/>
          <w:sz w:val="24"/>
          <w:szCs w:val="24"/>
          <w:cs/>
          <w:lang w:bidi="hi-IN"/>
        </w:rPr>
        <w:t xml:space="preserve"> </w:t>
      </w:r>
      <w:r w:rsidRPr="00206E7F">
        <w:rPr>
          <w:rFonts w:cs="Mangal" w:hint="cs"/>
          <w:bCs/>
          <w:sz w:val="24"/>
          <w:szCs w:val="24"/>
          <w:cs/>
          <w:lang w:bidi="hi-IN"/>
        </w:rPr>
        <w:t>लेखक</w:t>
      </w:r>
      <w:r w:rsidRPr="00206E7F">
        <w:rPr>
          <w:rFonts w:cs="Mangal"/>
          <w:bCs/>
          <w:sz w:val="24"/>
          <w:szCs w:val="24"/>
          <w:cs/>
          <w:lang w:bidi="hi-IN"/>
        </w:rPr>
        <w:t xml:space="preserve"> </w:t>
      </w:r>
      <w:r w:rsidRPr="00206E7F">
        <w:rPr>
          <w:rFonts w:cs="Mangal" w:hint="cs"/>
          <w:bCs/>
          <w:sz w:val="24"/>
          <w:szCs w:val="24"/>
          <w:cs/>
          <w:lang w:bidi="hi-IN"/>
        </w:rPr>
        <w:t>ने</w:t>
      </w:r>
      <w:r>
        <w:rPr>
          <w:rFonts w:cs="Mangal" w:hint="cs"/>
          <w:bCs/>
          <w:sz w:val="24"/>
          <w:szCs w:val="24"/>
          <w:cs/>
          <w:lang w:bidi="hi-IN"/>
        </w:rPr>
        <w:t xml:space="preserve"> </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साइकिल की कथा में पेट्रोल की महँगाई और बुनियादी सुविधाओं की कमी से ध्यान हटाने के लिए धार्मिक आख्यान और चमत्कारी लाभों का सहारा लिया जाता है। पंडित की साइकिल-यात्रा, बढ़ती आमदनी और अंत में कार की किस्त का चढ़ावे से पूरा होना धर्म, उपभोग और स्वार्थ के मेल पर हास्यपूर्ण चोट है। लेखक जन-सुविधाओं के प्रश्न को भाग्य या प्रवचन से ढकने के बजाय जिम्मेदार शासन और ईमानदार धार्मिक आचरण चाहते हैं।</w:t>
      </w:r>
    </w:p>
    <w:p w14:paraId="7A0C68FE" w14:textId="77777777" w:rsidR="0073090F" w:rsidRDefault="0073090F">
      <w:pPr>
        <w:jc w:val="center"/>
        <w:rPr>
          <w:rFonts w:cs="Mangal"/>
          <w:bCs/>
          <w:sz w:val="24"/>
          <w:szCs w:val="24"/>
          <w:lang w:bidi="hi-IN"/>
        </w:rPr>
      </w:pPr>
    </w:p>
    <w:p w14:paraId="223C6AC4" w14:textId="77777777" w:rsidR="0073090F" w:rsidRPr="0073090F" w:rsidRDefault="0073090F" w:rsidP="0073090F">
      <w:pPr>
        <w:jc w:val="center"/>
        <w:rPr>
          <w:bCs/>
          <w:sz w:val="24"/>
          <w:szCs w:val="24"/>
        </w:rPr>
      </w:pPr>
      <w:proofErr w:type="spellStart"/>
      <w:r w:rsidRPr="0073090F">
        <w:rPr>
          <w:rFonts w:cs="Mangal" w:hint="cs"/>
          <w:bCs/>
          <w:sz w:val="24"/>
          <w:szCs w:val="24"/>
          <w:cs/>
          <w:lang w:bidi="hi-IN"/>
        </w:rPr>
        <w:t>अथ</w:t>
      </w:r>
      <w:proofErr w:type="spellEnd"/>
      <w:r w:rsidRPr="0073090F">
        <w:rPr>
          <w:rFonts w:cs="Mangal"/>
          <w:bCs/>
          <w:sz w:val="24"/>
          <w:szCs w:val="24"/>
          <w:cs/>
          <w:lang w:bidi="hi-IN"/>
        </w:rPr>
        <w:t xml:space="preserve">  </w:t>
      </w:r>
      <w:r w:rsidRPr="0073090F">
        <w:rPr>
          <w:rFonts w:cs="Mangal" w:hint="cs"/>
          <w:bCs/>
          <w:sz w:val="24"/>
          <w:szCs w:val="24"/>
          <w:cs/>
          <w:lang w:bidi="hi-IN"/>
        </w:rPr>
        <w:t>सुश्री</w:t>
      </w:r>
    </w:p>
    <w:p w14:paraId="02D897D4" w14:textId="77777777" w:rsidR="0073090F" w:rsidRPr="0073090F" w:rsidRDefault="0073090F" w:rsidP="0073090F">
      <w:pPr>
        <w:jc w:val="center"/>
        <w:rPr>
          <w:bCs/>
          <w:sz w:val="24"/>
          <w:szCs w:val="24"/>
        </w:rPr>
      </w:pPr>
      <w:r w:rsidRPr="0073090F">
        <w:rPr>
          <w:rFonts w:cs="Mangal" w:hint="cs"/>
          <w:bCs/>
          <w:sz w:val="24"/>
          <w:szCs w:val="24"/>
          <w:cs/>
          <w:lang w:bidi="hi-IN"/>
        </w:rPr>
        <w:t>१</w:t>
      </w:r>
      <w:r w:rsidRPr="0073090F">
        <w:rPr>
          <w:rFonts w:cs="Mangal"/>
          <w:bCs/>
          <w:sz w:val="24"/>
          <w:szCs w:val="24"/>
          <w:cs/>
          <w:lang w:bidi="hi-IN"/>
        </w:rPr>
        <w:t>.</w:t>
      </w:r>
      <w:r w:rsidRPr="0073090F">
        <w:rPr>
          <w:rFonts w:ascii="Arial" w:hAnsi="Arial" w:cs="Arial" w:hint="cs"/>
          <w:bCs/>
          <w:sz w:val="24"/>
          <w:szCs w:val="24"/>
          <w:cs/>
          <w:lang w:bidi="hi-IN"/>
        </w:rPr>
        <w:t>”</w:t>
      </w:r>
      <w:r w:rsidRPr="0073090F">
        <w:rPr>
          <w:rFonts w:cs="Mangal" w:hint="cs"/>
          <w:bCs/>
          <w:sz w:val="24"/>
          <w:szCs w:val="24"/>
          <w:cs/>
          <w:lang w:bidi="hi-IN"/>
        </w:rPr>
        <w:t>भक्तों</w:t>
      </w:r>
      <w:r w:rsidRPr="0073090F">
        <w:rPr>
          <w:rFonts w:cs="Mangal"/>
          <w:bCs/>
          <w:sz w:val="24"/>
          <w:szCs w:val="24"/>
          <w:cs/>
          <w:lang w:bidi="hi-IN"/>
        </w:rPr>
        <w:t>!</w:t>
      </w:r>
      <w:r w:rsidRPr="0073090F">
        <w:rPr>
          <w:rFonts w:cs="Mangal" w:hint="cs"/>
          <w:bCs/>
          <w:sz w:val="24"/>
          <w:szCs w:val="24"/>
          <w:cs/>
          <w:lang w:bidi="hi-IN"/>
        </w:rPr>
        <w:t>भक्तों</w:t>
      </w:r>
      <w:r w:rsidRPr="0073090F">
        <w:rPr>
          <w:rFonts w:cs="Mangal"/>
          <w:bCs/>
          <w:sz w:val="24"/>
          <w:szCs w:val="24"/>
          <w:cs/>
          <w:lang w:bidi="hi-IN"/>
        </w:rPr>
        <w:t xml:space="preserve"> </w:t>
      </w:r>
      <w:r w:rsidRPr="0073090F">
        <w:rPr>
          <w:rFonts w:cs="Mangal" w:hint="cs"/>
          <w:bCs/>
          <w:sz w:val="24"/>
          <w:szCs w:val="24"/>
          <w:cs/>
          <w:lang w:bidi="hi-IN"/>
        </w:rPr>
        <w:t>और</w:t>
      </w:r>
      <w:r w:rsidRPr="0073090F">
        <w:rPr>
          <w:rFonts w:cs="Mangal"/>
          <w:bCs/>
          <w:sz w:val="24"/>
          <w:szCs w:val="24"/>
          <w:cs/>
          <w:lang w:bidi="hi-IN"/>
        </w:rPr>
        <w:t xml:space="preserve"> </w:t>
      </w:r>
      <w:r w:rsidRPr="0073090F">
        <w:rPr>
          <w:rFonts w:cs="Mangal" w:hint="cs"/>
          <w:bCs/>
          <w:sz w:val="24"/>
          <w:szCs w:val="24"/>
          <w:cs/>
          <w:lang w:bidi="hi-IN"/>
        </w:rPr>
        <w:t>जनता</w:t>
      </w:r>
      <w:r w:rsidRPr="0073090F">
        <w:rPr>
          <w:rFonts w:cs="Mangal"/>
          <w:bCs/>
          <w:sz w:val="24"/>
          <w:szCs w:val="24"/>
          <w:cs/>
          <w:lang w:bidi="hi-IN"/>
        </w:rPr>
        <w:t xml:space="preserve"> </w:t>
      </w:r>
      <w:r w:rsidRPr="0073090F">
        <w:rPr>
          <w:rFonts w:cs="Mangal" w:hint="cs"/>
          <w:bCs/>
          <w:sz w:val="24"/>
          <w:szCs w:val="24"/>
          <w:cs/>
          <w:lang w:bidi="hi-IN"/>
        </w:rPr>
        <w:t>में</w:t>
      </w:r>
      <w:r w:rsidRPr="0073090F">
        <w:rPr>
          <w:rFonts w:cs="Mangal"/>
          <w:bCs/>
          <w:sz w:val="24"/>
          <w:szCs w:val="24"/>
          <w:cs/>
          <w:lang w:bidi="hi-IN"/>
        </w:rPr>
        <w:t xml:space="preserve"> </w:t>
      </w:r>
      <w:r w:rsidRPr="0073090F">
        <w:rPr>
          <w:rFonts w:cs="Mangal" w:hint="cs"/>
          <w:bCs/>
          <w:sz w:val="24"/>
          <w:szCs w:val="24"/>
          <w:cs/>
          <w:lang w:bidi="hi-IN"/>
        </w:rPr>
        <w:t>बस</w:t>
      </w:r>
      <w:r w:rsidRPr="0073090F">
        <w:rPr>
          <w:rFonts w:cs="Mangal"/>
          <w:bCs/>
          <w:sz w:val="24"/>
          <w:szCs w:val="24"/>
          <w:cs/>
          <w:lang w:bidi="hi-IN"/>
        </w:rPr>
        <w:t xml:space="preserve"> </w:t>
      </w:r>
      <w:r w:rsidRPr="0073090F">
        <w:rPr>
          <w:rFonts w:cs="Mangal" w:hint="cs"/>
          <w:bCs/>
          <w:sz w:val="24"/>
          <w:szCs w:val="24"/>
          <w:cs/>
          <w:lang w:bidi="hi-IN"/>
        </w:rPr>
        <w:t>एक</w:t>
      </w:r>
      <w:r w:rsidRPr="0073090F">
        <w:rPr>
          <w:rFonts w:cs="Mangal"/>
          <w:bCs/>
          <w:sz w:val="24"/>
          <w:szCs w:val="24"/>
          <w:cs/>
          <w:lang w:bidi="hi-IN"/>
        </w:rPr>
        <w:t xml:space="preserve"> </w:t>
      </w:r>
      <w:r w:rsidRPr="0073090F">
        <w:rPr>
          <w:rFonts w:cs="Mangal" w:hint="cs"/>
          <w:bCs/>
          <w:sz w:val="24"/>
          <w:szCs w:val="24"/>
          <w:cs/>
          <w:lang w:bidi="hi-IN"/>
        </w:rPr>
        <w:t>यही</w:t>
      </w:r>
      <w:r w:rsidRPr="0073090F">
        <w:rPr>
          <w:rFonts w:cs="Mangal"/>
          <w:bCs/>
          <w:sz w:val="24"/>
          <w:szCs w:val="24"/>
          <w:cs/>
          <w:lang w:bidi="hi-IN"/>
        </w:rPr>
        <w:t xml:space="preserve"> </w:t>
      </w:r>
      <w:r w:rsidRPr="0073090F">
        <w:rPr>
          <w:rFonts w:cs="Mangal" w:hint="cs"/>
          <w:bCs/>
          <w:sz w:val="24"/>
          <w:szCs w:val="24"/>
          <w:cs/>
          <w:lang w:bidi="hi-IN"/>
        </w:rPr>
        <w:t>अंतर</w:t>
      </w:r>
      <w:r w:rsidRPr="0073090F">
        <w:rPr>
          <w:rFonts w:cs="Mangal"/>
          <w:bCs/>
          <w:sz w:val="24"/>
          <w:szCs w:val="24"/>
          <w:cs/>
          <w:lang w:bidi="hi-IN"/>
        </w:rPr>
        <w:t xml:space="preserve"> </w:t>
      </w:r>
      <w:r w:rsidRPr="0073090F">
        <w:rPr>
          <w:rFonts w:cs="Mangal" w:hint="cs"/>
          <w:bCs/>
          <w:sz w:val="24"/>
          <w:szCs w:val="24"/>
          <w:cs/>
          <w:lang w:bidi="hi-IN"/>
        </w:rPr>
        <w:t>होता</w:t>
      </w:r>
      <w:r w:rsidRPr="0073090F">
        <w:rPr>
          <w:rFonts w:cs="Mangal"/>
          <w:bCs/>
          <w:sz w:val="24"/>
          <w:szCs w:val="24"/>
          <w:cs/>
          <w:lang w:bidi="hi-IN"/>
        </w:rPr>
        <w:t xml:space="preserve"> </w:t>
      </w:r>
      <w:r w:rsidRPr="0073090F">
        <w:rPr>
          <w:rFonts w:cs="Mangal" w:hint="cs"/>
          <w:bCs/>
          <w:sz w:val="24"/>
          <w:szCs w:val="24"/>
          <w:cs/>
          <w:lang w:bidi="hi-IN"/>
        </w:rPr>
        <w:t>है</w:t>
      </w:r>
      <w:r w:rsidRPr="0073090F">
        <w:rPr>
          <w:rFonts w:cs="Mangal"/>
          <w:bCs/>
          <w:sz w:val="24"/>
          <w:szCs w:val="24"/>
          <w:cs/>
          <w:lang w:bidi="hi-IN"/>
        </w:rPr>
        <w:t xml:space="preserve"> </w:t>
      </w:r>
      <w:r w:rsidRPr="0073090F">
        <w:rPr>
          <w:rFonts w:cs="Mangal" w:hint="cs"/>
          <w:bCs/>
          <w:sz w:val="24"/>
          <w:szCs w:val="24"/>
          <w:cs/>
          <w:lang w:bidi="hi-IN"/>
        </w:rPr>
        <w:t>कि</w:t>
      </w:r>
      <w:r w:rsidRPr="0073090F">
        <w:rPr>
          <w:rFonts w:cs="Mangal"/>
          <w:bCs/>
          <w:sz w:val="24"/>
          <w:szCs w:val="24"/>
          <w:cs/>
          <w:lang w:bidi="hi-IN"/>
        </w:rPr>
        <w:t xml:space="preserve"> </w:t>
      </w:r>
      <w:r w:rsidRPr="0073090F">
        <w:rPr>
          <w:rFonts w:cs="Mangal" w:hint="cs"/>
          <w:bCs/>
          <w:sz w:val="24"/>
          <w:szCs w:val="24"/>
          <w:cs/>
          <w:lang w:bidi="hi-IN"/>
        </w:rPr>
        <w:t>जनता</w:t>
      </w:r>
      <w:r w:rsidRPr="0073090F">
        <w:rPr>
          <w:rFonts w:cs="Mangal"/>
          <w:bCs/>
          <w:sz w:val="24"/>
          <w:szCs w:val="24"/>
          <w:cs/>
          <w:lang w:bidi="hi-IN"/>
        </w:rPr>
        <w:t xml:space="preserve"> </w:t>
      </w:r>
      <w:r w:rsidRPr="0073090F">
        <w:rPr>
          <w:rFonts w:cs="Mangal" w:hint="cs"/>
          <w:bCs/>
          <w:sz w:val="24"/>
          <w:szCs w:val="24"/>
          <w:cs/>
          <w:lang w:bidi="hi-IN"/>
        </w:rPr>
        <w:t>सरकार</w:t>
      </w:r>
      <w:r w:rsidRPr="0073090F">
        <w:rPr>
          <w:rFonts w:cs="Mangal"/>
          <w:bCs/>
          <w:sz w:val="24"/>
          <w:szCs w:val="24"/>
          <w:cs/>
          <w:lang w:bidi="hi-IN"/>
        </w:rPr>
        <w:t xml:space="preserve"> </w:t>
      </w:r>
      <w:r w:rsidRPr="0073090F">
        <w:rPr>
          <w:rFonts w:cs="Mangal" w:hint="cs"/>
          <w:bCs/>
          <w:sz w:val="24"/>
          <w:szCs w:val="24"/>
          <w:cs/>
          <w:lang w:bidi="hi-IN"/>
        </w:rPr>
        <w:t>के</w:t>
      </w:r>
      <w:r w:rsidRPr="0073090F">
        <w:rPr>
          <w:rFonts w:cs="Mangal"/>
          <w:bCs/>
          <w:sz w:val="24"/>
          <w:szCs w:val="24"/>
          <w:cs/>
          <w:lang w:bidi="hi-IN"/>
        </w:rPr>
        <w:t xml:space="preserve"> </w:t>
      </w:r>
      <w:r w:rsidRPr="0073090F">
        <w:rPr>
          <w:rFonts w:cs="Mangal" w:hint="cs"/>
          <w:bCs/>
          <w:sz w:val="24"/>
          <w:szCs w:val="24"/>
          <w:cs/>
          <w:lang w:bidi="hi-IN"/>
        </w:rPr>
        <w:t>हर</w:t>
      </w:r>
      <w:r w:rsidRPr="0073090F">
        <w:rPr>
          <w:rFonts w:cs="Mangal"/>
          <w:bCs/>
          <w:sz w:val="24"/>
          <w:szCs w:val="24"/>
          <w:cs/>
          <w:lang w:bidi="hi-IN"/>
        </w:rPr>
        <w:t xml:space="preserve"> </w:t>
      </w:r>
      <w:r w:rsidRPr="0073090F">
        <w:rPr>
          <w:rFonts w:cs="Mangal" w:hint="cs"/>
          <w:bCs/>
          <w:sz w:val="24"/>
          <w:szCs w:val="24"/>
          <w:cs/>
          <w:lang w:bidi="hi-IN"/>
        </w:rPr>
        <w:t>अत्याचार</w:t>
      </w:r>
      <w:r w:rsidRPr="0073090F">
        <w:rPr>
          <w:rFonts w:cs="Mangal"/>
          <w:bCs/>
          <w:sz w:val="24"/>
          <w:szCs w:val="24"/>
          <w:cs/>
          <w:lang w:bidi="hi-IN"/>
        </w:rPr>
        <w:t xml:space="preserve"> </w:t>
      </w:r>
      <w:r w:rsidRPr="0073090F">
        <w:rPr>
          <w:rFonts w:cs="Mangal" w:hint="cs"/>
          <w:bCs/>
          <w:sz w:val="24"/>
          <w:szCs w:val="24"/>
          <w:cs/>
          <w:lang w:bidi="hi-IN"/>
        </w:rPr>
        <w:t>को</w:t>
      </w:r>
      <w:r w:rsidRPr="0073090F">
        <w:rPr>
          <w:rFonts w:cs="Mangal"/>
          <w:bCs/>
          <w:sz w:val="24"/>
          <w:szCs w:val="24"/>
          <w:cs/>
          <w:lang w:bidi="hi-IN"/>
        </w:rPr>
        <w:t xml:space="preserve"> </w:t>
      </w:r>
      <w:r w:rsidRPr="0073090F">
        <w:rPr>
          <w:rFonts w:cs="Mangal" w:hint="cs"/>
          <w:bCs/>
          <w:sz w:val="24"/>
          <w:szCs w:val="24"/>
          <w:cs/>
          <w:lang w:bidi="hi-IN"/>
        </w:rPr>
        <w:t>भाग्य</w:t>
      </w:r>
      <w:r w:rsidRPr="0073090F">
        <w:rPr>
          <w:rFonts w:cs="Mangal"/>
          <w:bCs/>
          <w:sz w:val="24"/>
          <w:szCs w:val="24"/>
          <w:cs/>
          <w:lang w:bidi="hi-IN"/>
        </w:rPr>
        <w:t xml:space="preserve"> </w:t>
      </w:r>
      <w:r w:rsidRPr="0073090F">
        <w:rPr>
          <w:rFonts w:cs="Mangal" w:hint="cs"/>
          <w:bCs/>
          <w:sz w:val="24"/>
          <w:szCs w:val="24"/>
          <w:cs/>
          <w:lang w:bidi="hi-IN"/>
        </w:rPr>
        <w:t>समझ</w:t>
      </w:r>
      <w:r w:rsidRPr="0073090F">
        <w:rPr>
          <w:rFonts w:cs="Mangal"/>
          <w:bCs/>
          <w:sz w:val="24"/>
          <w:szCs w:val="24"/>
          <w:cs/>
          <w:lang w:bidi="hi-IN"/>
        </w:rPr>
        <w:t xml:space="preserve"> </w:t>
      </w:r>
      <w:r w:rsidRPr="0073090F">
        <w:rPr>
          <w:rFonts w:cs="Mangal" w:hint="cs"/>
          <w:bCs/>
          <w:sz w:val="24"/>
          <w:szCs w:val="24"/>
          <w:cs/>
          <w:lang w:bidi="hi-IN"/>
        </w:rPr>
        <w:t>सहन</w:t>
      </w:r>
      <w:r w:rsidRPr="0073090F">
        <w:rPr>
          <w:rFonts w:cs="Mangal"/>
          <w:bCs/>
          <w:sz w:val="24"/>
          <w:szCs w:val="24"/>
          <w:cs/>
          <w:lang w:bidi="hi-IN"/>
        </w:rPr>
        <w:t xml:space="preserve"> </w:t>
      </w:r>
      <w:r w:rsidRPr="0073090F">
        <w:rPr>
          <w:rFonts w:cs="Mangal" w:hint="cs"/>
          <w:bCs/>
          <w:sz w:val="24"/>
          <w:szCs w:val="24"/>
          <w:cs/>
          <w:lang w:bidi="hi-IN"/>
        </w:rPr>
        <w:t>कर</w:t>
      </w:r>
      <w:r w:rsidRPr="0073090F">
        <w:rPr>
          <w:rFonts w:cs="Mangal"/>
          <w:bCs/>
          <w:sz w:val="24"/>
          <w:szCs w:val="24"/>
          <w:cs/>
          <w:lang w:bidi="hi-IN"/>
        </w:rPr>
        <w:t xml:space="preserve"> </w:t>
      </w:r>
      <w:r w:rsidRPr="0073090F">
        <w:rPr>
          <w:rFonts w:cs="Mangal" w:hint="cs"/>
          <w:bCs/>
          <w:sz w:val="24"/>
          <w:szCs w:val="24"/>
          <w:cs/>
          <w:lang w:bidi="hi-IN"/>
        </w:rPr>
        <w:t>लेती</w:t>
      </w:r>
      <w:r w:rsidRPr="0073090F">
        <w:rPr>
          <w:rFonts w:cs="Mangal"/>
          <w:bCs/>
          <w:sz w:val="24"/>
          <w:szCs w:val="24"/>
          <w:cs/>
          <w:lang w:bidi="hi-IN"/>
        </w:rPr>
        <w:t xml:space="preserve"> </w:t>
      </w:r>
      <w:r w:rsidRPr="0073090F">
        <w:rPr>
          <w:rFonts w:cs="Mangal" w:hint="cs"/>
          <w:bCs/>
          <w:sz w:val="24"/>
          <w:szCs w:val="24"/>
          <w:cs/>
          <w:lang w:bidi="hi-IN"/>
        </w:rPr>
        <w:t>है</w:t>
      </w:r>
      <w:r w:rsidRPr="0073090F">
        <w:rPr>
          <w:rFonts w:cs="Mangal"/>
          <w:bCs/>
          <w:sz w:val="24"/>
          <w:szCs w:val="24"/>
          <w:cs/>
          <w:lang w:bidi="hi-IN"/>
        </w:rPr>
        <w:t xml:space="preserve"> </w:t>
      </w:r>
      <w:r w:rsidRPr="0073090F">
        <w:rPr>
          <w:rFonts w:cs="Mangal" w:hint="cs"/>
          <w:bCs/>
          <w:sz w:val="24"/>
          <w:szCs w:val="24"/>
          <w:cs/>
          <w:lang w:bidi="hi-IN"/>
        </w:rPr>
        <w:t>पर</w:t>
      </w:r>
      <w:r w:rsidRPr="0073090F">
        <w:rPr>
          <w:rFonts w:cs="Mangal"/>
          <w:bCs/>
          <w:sz w:val="24"/>
          <w:szCs w:val="24"/>
          <w:cs/>
          <w:lang w:bidi="hi-IN"/>
        </w:rPr>
        <w:t xml:space="preserve"> </w:t>
      </w:r>
      <w:r w:rsidRPr="0073090F">
        <w:rPr>
          <w:rFonts w:cs="Mangal" w:hint="cs"/>
          <w:bCs/>
          <w:sz w:val="24"/>
          <w:szCs w:val="24"/>
          <w:cs/>
          <w:lang w:bidi="hi-IN"/>
        </w:rPr>
        <w:t>यजमान</w:t>
      </w:r>
      <w:r w:rsidRPr="0073090F">
        <w:rPr>
          <w:rFonts w:cs="Mangal"/>
          <w:bCs/>
          <w:sz w:val="24"/>
          <w:szCs w:val="24"/>
          <w:cs/>
          <w:lang w:bidi="hi-IN"/>
        </w:rPr>
        <w:t xml:space="preserve"> </w:t>
      </w:r>
      <w:r w:rsidRPr="0073090F">
        <w:rPr>
          <w:rFonts w:cs="Mangal" w:hint="cs"/>
          <w:bCs/>
          <w:sz w:val="24"/>
          <w:szCs w:val="24"/>
          <w:cs/>
          <w:lang w:bidi="hi-IN"/>
        </w:rPr>
        <w:t>नहीं</w:t>
      </w:r>
      <w:r w:rsidRPr="0073090F">
        <w:rPr>
          <w:rFonts w:cs="Mangal"/>
          <w:bCs/>
          <w:sz w:val="24"/>
          <w:szCs w:val="24"/>
          <w:cs/>
          <w:lang w:bidi="hi-IN"/>
        </w:rPr>
        <w:t xml:space="preserve"> </w:t>
      </w:r>
      <w:proofErr w:type="spellStart"/>
      <w:r w:rsidRPr="0073090F">
        <w:rPr>
          <w:rFonts w:cs="Mangal" w:hint="cs"/>
          <w:bCs/>
          <w:sz w:val="24"/>
          <w:szCs w:val="24"/>
          <w:cs/>
          <w:lang w:bidi="hi-IN"/>
        </w:rPr>
        <w:t>करतावह</w:t>
      </w:r>
      <w:proofErr w:type="spellEnd"/>
      <w:r w:rsidRPr="0073090F">
        <w:rPr>
          <w:rFonts w:cs="Mangal"/>
          <w:bCs/>
          <w:sz w:val="24"/>
          <w:szCs w:val="24"/>
          <w:cs/>
          <w:lang w:bidi="hi-IN"/>
        </w:rPr>
        <w:t xml:space="preserve"> </w:t>
      </w:r>
      <w:r w:rsidRPr="0073090F">
        <w:rPr>
          <w:rFonts w:cs="Mangal" w:hint="cs"/>
          <w:bCs/>
          <w:sz w:val="24"/>
          <w:szCs w:val="24"/>
          <w:cs/>
          <w:lang w:bidi="hi-IN"/>
        </w:rPr>
        <w:t>धूम</w:t>
      </w:r>
      <w:r w:rsidRPr="0073090F">
        <w:rPr>
          <w:rFonts w:cs="Mangal"/>
          <w:bCs/>
          <w:sz w:val="24"/>
          <w:szCs w:val="24"/>
          <w:cs/>
          <w:lang w:bidi="hi-IN"/>
        </w:rPr>
        <w:t xml:space="preserve"> </w:t>
      </w:r>
      <w:r w:rsidRPr="0073090F">
        <w:rPr>
          <w:rFonts w:cs="Mangal" w:hint="cs"/>
          <w:bCs/>
          <w:sz w:val="24"/>
          <w:szCs w:val="24"/>
          <w:cs/>
          <w:lang w:bidi="hi-IN"/>
        </w:rPr>
        <w:t>दबाकर</w:t>
      </w:r>
      <w:r w:rsidRPr="0073090F">
        <w:rPr>
          <w:rFonts w:cs="Mangal"/>
          <w:bCs/>
          <w:sz w:val="24"/>
          <w:szCs w:val="24"/>
          <w:cs/>
          <w:lang w:bidi="hi-IN"/>
        </w:rPr>
        <w:t xml:space="preserve"> </w:t>
      </w:r>
      <w:proofErr w:type="spellStart"/>
      <w:r w:rsidRPr="0073090F">
        <w:rPr>
          <w:rFonts w:cs="Mangal" w:hint="cs"/>
          <w:bCs/>
          <w:sz w:val="24"/>
          <w:szCs w:val="24"/>
          <w:cs/>
          <w:lang w:bidi="hi-IN"/>
        </w:rPr>
        <w:t>दबाकर</w:t>
      </w:r>
      <w:proofErr w:type="spellEnd"/>
      <w:r w:rsidRPr="0073090F">
        <w:rPr>
          <w:rFonts w:cs="Mangal"/>
          <w:bCs/>
          <w:sz w:val="24"/>
          <w:szCs w:val="24"/>
          <w:cs/>
          <w:lang w:bidi="hi-IN"/>
        </w:rPr>
        <w:t xml:space="preserve"> </w:t>
      </w:r>
      <w:r w:rsidRPr="0073090F">
        <w:rPr>
          <w:rFonts w:cs="Mangal" w:hint="cs"/>
          <w:bCs/>
          <w:sz w:val="24"/>
          <w:szCs w:val="24"/>
          <w:cs/>
          <w:lang w:bidi="hi-IN"/>
        </w:rPr>
        <w:t>पंडित</w:t>
      </w:r>
      <w:r w:rsidRPr="0073090F">
        <w:rPr>
          <w:rFonts w:cs="Mangal"/>
          <w:bCs/>
          <w:sz w:val="24"/>
          <w:szCs w:val="24"/>
          <w:cs/>
          <w:lang w:bidi="hi-IN"/>
        </w:rPr>
        <w:t xml:space="preserve"> </w:t>
      </w:r>
      <w:r w:rsidRPr="0073090F">
        <w:rPr>
          <w:rFonts w:cs="Mangal" w:hint="cs"/>
          <w:bCs/>
          <w:sz w:val="24"/>
          <w:szCs w:val="24"/>
          <w:cs/>
          <w:lang w:bidi="hi-IN"/>
        </w:rPr>
        <w:t>बदल</w:t>
      </w:r>
      <w:r w:rsidRPr="0073090F">
        <w:rPr>
          <w:rFonts w:cs="Mangal"/>
          <w:bCs/>
          <w:sz w:val="24"/>
          <w:szCs w:val="24"/>
          <w:cs/>
          <w:lang w:bidi="hi-IN"/>
        </w:rPr>
        <w:t xml:space="preserve"> </w:t>
      </w:r>
      <w:r w:rsidRPr="0073090F">
        <w:rPr>
          <w:rFonts w:cs="Mangal" w:hint="cs"/>
          <w:bCs/>
          <w:sz w:val="24"/>
          <w:szCs w:val="24"/>
          <w:cs/>
          <w:lang w:bidi="hi-IN"/>
        </w:rPr>
        <w:t>लेता</w:t>
      </w:r>
      <w:r w:rsidRPr="0073090F">
        <w:rPr>
          <w:rFonts w:cs="Mangal"/>
          <w:bCs/>
          <w:sz w:val="24"/>
          <w:szCs w:val="24"/>
          <w:cs/>
          <w:lang w:bidi="hi-IN"/>
        </w:rPr>
        <w:t xml:space="preserve"> </w:t>
      </w:r>
      <w:r w:rsidRPr="0073090F">
        <w:rPr>
          <w:rFonts w:cs="Mangal" w:hint="cs"/>
          <w:bCs/>
          <w:sz w:val="24"/>
          <w:szCs w:val="24"/>
          <w:cs/>
          <w:lang w:bidi="hi-IN"/>
        </w:rPr>
        <w:t>है</w:t>
      </w:r>
      <w:r w:rsidRPr="0073090F">
        <w:rPr>
          <w:rFonts w:ascii="Arial" w:hAnsi="Arial" w:cs="Arial" w:hint="cs"/>
          <w:bCs/>
          <w:sz w:val="24"/>
          <w:szCs w:val="24"/>
          <w:cs/>
          <w:lang w:bidi="hi-IN"/>
        </w:rPr>
        <w:t>”</w:t>
      </w:r>
      <w:r w:rsidRPr="0073090F">
        <w:rPr>
          <w:rFonts w:cs="Mangal"/>
          <w:bCs/>
          <w:sz w:val="24"/>
          <w:szCs w:val="24"/>
          <w:cs/>
          <w:lang w:bidi="hi-IN"/>
        </w:rPr>
        <w:t xml:space="preserve"> (</w:t>
      </w:r>
      <w:r w:rsidRPr="0073090F">
        <w:rPr>
          <w:rFonts w:cs="Mangal" w:hint="cs"/>
          <w:bCs/>
          <w:sz w:val="24"/>
          <w:szCs w:val="24"/>
          <w:cs/>
          <w:lang w:bidi="hi-IN"/>
        </w:rPr>
        <w:t>पृ</w:t>
      </w:r>
      <w:r w:rsidRPr="0073090F">
        <w:rPr>
          <w:rFonts w:cs="Mangal"/>
          <w:bCs/>
          <w:sz w:val="24"/>
          <w:szCs w:val="24"/>
          <w:cs/>
          <w:lang w:bidi="hi-IN"/>
        </w:rPr>
        <w:t>.</w:t>
      </w:r>
      <w:r w:rsidRPr="0073090F">
        <w:rPr>
          <w:rFonts w:cs="Mangal" w:hint="cs"/>
          <w:bCs/>
          <w:sz w:val="24"/>
          <w:szCs w:val="24"/>
          <w:cs/>
          <w:lang w:bidi="hi-IN"/>
        </w:rPr>
        <w:t>क्र७५</w:t>
      </w:r>
      <w:r w:rsidRPr="0073090F">
        <w:rPr>
          <w:rFonts w:cs="Mangal"/>
          <w:bCs/>
          <w:sz w:val="24"/>
          <w:szCs w:val="24"/>
          <w:cs/>
          <w:lang w:bidi="hi-IN"/>
        </w:rPr>
        <w:t>)</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जनता सरकार का अत्याचार भाग्य मानकर सहती है, जबकि यजमान असंतुष्ट होने पर पंडित बदल सकता है—यह तुलना लोकतांत्रिक नागरिक की विवशता को सामने लाती है। “धूम दबाकर” वाला मुहावरा पंडित के स्वार्थपूर्ण पलायन को हास्यास्पद बनाता है। धार्मिक कथा में यह राजनीतिक टिप्पणी अचानक आकर व्यंग्य को धार देती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नागरिकों की निष्क्रिय सहनशीलता और सत्ता के प्रति जवाबदेही के अभाव पर है; साथ ही पंडित-यजमान संबंध को उपभोक्ता और सेवा-दाता के संबंध की तरह दिखाया गया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जनता अधिकारों के प्रति सजग हो और शासन को जवाबदेह बनाए। धार्मिक नेतृत्व भी स्वार्थ के बजाय नैतिकता से काम करे; असंतोष को केवल भाग्य मानकर न सहा जाए।</w:t>
      </w:r>
    </w:p>
    <w:p w14:paraId="26802769" w14:textId="4A456373" w:rsidR="0073090F" w:rsidRPr="00D873A8" w:rsidRDefault="0073090F" w:rsidP="0073090F">
      <w:pPr>
        <w:jc w:val="center"/>
        <w:rPr>
          <w:bCs/>
          <w:sz w:val="24"/>
          <w:szCs w:val="24"/>
          <w:lang w:bidi="hi-IN"/>
        </w:rPr>
      </w:pPr>
      <w:r w:rsidRPr="0073090F">
        <w:rPr>
          <w:rFonts w:cs="Mangal" w:hint="cs"/>
          <w:bCs/>
          <w:sz w:val="24"/>
          <w:szCs w:val="24"/>
          <w:cs/>
          <w:lang w:bidi="hi-IN"/>
        </w:rPr>
        <w:t>२</w:t>
      </w:r>
      <w:r w:rsidRPr="0073090F">
        <w:rPr>
          <w:rFonts w:cs="Mangal"/>
          <w:bCs/>
          <w:sz w:val="24"/>
          <w:szCs w:val="24"/>
          <w:cs/>
          <w:lang w:bidi="hi-IN"/>
        </w:rPr>
        <w:t>.</w:t>
      </w:r>
      <w:r w:rsidRPr="0073090F">
        <w:rPr>
          <w:rFonts w:ascii="Arial" w:hAnsi="Arial" w:cs="Arial" w:hint="cs"/>
          <w:bCs/>
          <w:sz w:val="24"/>
          <w:szCs w:val="24"/>
          <w:cs/>
          <w:lang w:bidi="hi-IN"/>
        </w:rPr>
        <w:t>”</w:t>
      </w:r>
      <w:r w:rsidRPr="0073090F">
        <w:rPr>
          <w:rFonts w:cs="Mangal" w:hint="cs"/>
          <w:bCs/>
          <w:sz w:val="24"/>
          <w:szCs w:val="24"/>
          <w:cs/>
          <w:lang w:bidi="hi-IN"/>
        </w:rPr>
        <w:t>हे</w:t>
      </w:r>
      <w:r w:rsidRPr="0073090F">
        <w:rPr>
          <w:rFonts w:cs="Mangal"/>
          <w:bCs/>
          <w:sz w:val="24"/>
          <w:szCs w:val="24"/>
          <w:cs/>
          <w:lang w:bidi="hi-IN"/>
        </w:rPr>
        <w:t xml:space="preserve"> </w:t>
      </w:r>
      <w:proofErr w:type="spellStart"/>
      <w:r w:rsidRPr="0073090F">
        <w:rPr>
          <w:rFonts w:cs="Mangal" w:hint="cs"/>
          <w:bCs/>
          <w:sz w:val="24"/>
          <w:szCs w:val="24"/>
          <w:cs/>
          <w:lang w:bidi="hi-IN"/>
        </w:rPr>
        <w:t>ब्राह्मण</w:t>
      </w:r>
      <w:r w:rsidRPr="0073090F">
        <w:rPr>
          <w:rFonts w:cs="Mangal"/>
          <w:bCs/>
          <w:sz w:val="24"/>
          <w:szCs w:val="24"/>
          <w:cs/>
          <w:lang w:bidi="hi-IN"/>
        </w:rPr>
        <w:t>!</w:t>
      </w:r>
      <w:r w:rsidRPr="0073090F">
        <w:rPr>
          <w:rFonts w:cs="Mangal" w:hint="cs"/>
          <w:bCs/>
          <w:sz w:val="24"/>
          <w:szCs w:val="24"/>
          <w:cs/>
          <w:lang w:bidi="hi-IN"/>
        </w:rPr>
        <w:t>परेशान</w:t>
      </w:r>
      <w:proofErr w:type="spellEnd"/>
      <w:r w:rsidRPr="0073090F">
        <w:rPr>
          <w:rFonts w:cs="Mangal"/>
          <w:bCs/>
          <w:sz w:val="24"/>
          <w:szCs w:val="24"/>
          <w:cs/>
          <w:lang w:bidi="hi-IN"/>
        </w:rPr>
        <w:t xml:space="preserve"> </w:t>
      </w:r>
      <w:r w:rsidRPr="0073090F">
        <w:rPr>
          <w:rFonts w:cs="Mangal" w:hint="cs"/>
          <w:bCs/>
          <w:sz w:val="24"/>
          <w:szCs w:val="24"/>
          <w:cs/>
          <w:lang w:bidi="hi-IN"/>
        </w:rPr>
        <w:t>क्यों</w:t>
      </w:r>
      <w:r w:rsidRPr="0073090F">
        <w:rPr>
          <w:rFonts w:cs="Mangal"/>
          <w:bCs/>
          <w:sz w:val="24"/>
          <w:szCs w:val="24"/>
          <w:cs/>
          <w:lang w:bidi="hi-IN"/>
        </w:rPr>
        <w:t xml:space="preserve"> </w:t>
      </w:r>
      <w:proofErr w:type="spellStart"/>
      <w:r w:rsidRPr="0073090F">
        <w:rPr>
          <w:rFonts w:cs="Mangal" w:hint="cs"/>
          <w:bCs/>
          <w:sz w:val="24"/>
          <w:szCs w:val="24"/>
          <w:cs/>
          <w:lang w:bidi="hi-IN"/>
        </w:rPr>
        <w:t>हो</w:t>
      </w:r>
      <w:r w:rsidRPr="0073090F">
        <w:rPr>
          <w:rFonts w:cs="Mangal"/>
          <w:bCs/>
          <w:sz w:val="24"/>
          <w:szCs w:val="24"/>
          <w:cs/>
          <w:lang w:bidi="hi-IN"/>
        </w:rPr>
        <w:t>!</w:t>
      </w:r>
      <w:r w:rsidRPr="0073090F">
        <w:rPr>
          <w:rFonts w:cs="Mangal" w:hint="cs"/>
          <w:bCs/>
          <w:sz w:val="24"/>
          <w:szCs w:val="24"/>
          <w:cs/>
          <w:lang w:bidi="hi-IN"/>
        </w:rPr>
        <w:t>लोकतंत्र</w:t>
      </w:r>
      <w:proofErr w:type="spellEnd"/>
      <w:r w:rsidRPr="0073090F">
        <w:rPr>
          <w:rFonts w:cs="Mangal"/>
          <w:bCs/>
          <w:sz w:val="24"/>
          <w:szCs w:val="24"/>
          <w:cs/>
          <w:lang w:bidi="hi-IN"/>
        </w:rPr>
        <w:t xml:space="preserve"> </w:t>
      </w:r>
      <w:r w:rsidRPr="0073090F">
        <w:rPr>
          <w:rFonts w:cs="Mangal" w:hint="cs"/>
          <w:bCs/>
          <w:sz w:val="24"/>
          <w:szCs w:val="24"/>
          <w:cs/>
          <w:lang w:bidi="hi-IN"/>
        </w:rPr>
        <w:t>में</w:t>
      </w:r>
      <w:r w:rsidRPr="0073090F">
        <w:rPr>
          <w:rFonts w:cs="Mangal"/>
          <w:bCs/>
          <w:sz w:val="24"/>
          <w:szCs w:val="24"/>
          <w:cs/>
          <w:lang w:bidi="hi-IN"/>
        </w:rPr>
        <w:t xml:space="preserve"> </w:t>
      </w:r>
      <w:r w:rsidRPr="0073090F">
        <w:rPr>
          <w:rFonts w:cs="Mangal" w:hint="cs"/>
          <w:bCs/>
          <w:sz w:val="24"/>
          <w:szCs w:val="24"/>
          <w:cs/>
          <w:lang w:bidi="hi-IN"/>
        </w:rPr>
        <w:t>और</w:t>
      </w:r>
      <w:r w:rsidRPr="0073090F">
        <w:rPr>
          <w:rFonts w:cs="Mangal"/>
          <w:bCs/>
          <w:sz w:val="24"/>
          <w:szCs w:val="24"/>
          <w:cs/>
          <w:lang w:bidi="hi-IN"/>
        </w:rPr>
        <w:t xml:space="preserve"> </w:t>
      </w:r>
      <w:r w:rsidRPr="0073090F">
        <w:rPr>
          <w:rFonts w:cs="Mangal" w:hint="cs"/>
          <w:bCs/>
          <w:sz w:val="24"/>
          <w:szCs w:val="24"/>
          <w:cs/>
          <w:lang w:bidi="hi-IN"/>
        </w:rPr>
        <w:t>परेशानियां</w:t>
      </w:r>
      <w:r w:rsidRPr="0073090F">
        <w:rPr>
          <w:rFonts w:cs="Mangal"/>
          <w:bCs/>
          <w:sz w:val="24"/>
          <w:szCs w:val="24"/>
          <w:cs/>
          <w:lang w:bidi="hi-IN"/>
        </w:rPr>
        <w:t xml:space="preserve"> </w:t>
      </w:r>
      <w:r w:rsidRPr="0073090F">
        <w:rPr>
          <w:rFonts w:cs="Mangal" w:hint="cs"/>
          <w:bCs/>
          <w:sz w:val="24"/>
          <w:szCs w:val="24"/>
          <w:cs/>
          <w:lang w:bidi="hi-IN"/>
        </w:rPr>
        <w:t>ही</w:t>
      </w:r>
      <w:r w:rsidRPr="0073090F">
        <w:rPr>
          <w:rFonts w:cs="Mangal"/>
          <w:bCs/>
          <w:sz w:val="24"/>
          <w:szCs w:val="24"/>
          <w:cs/>
          <w:lang w:bidi="hi-IN"/>
        </w:rPr>
        <w:t xml:space="preserve"> </w:t>
      </w:r>
      <w:r w:rsidRPr="0073090F">
        <w:rPr>
          <w:rFonts w:cs="Mangal" w:hint="cs"/>
          <w:bCs/>
          <w:sz w:val="24"/>
          <w:szCs w:val="24"/>
          <w:cs/>
          <w:lang w:bidi="hi-IN"/>
        </w:rPr>
        <w:t>क्या</w:t>
      </w:r>
      <w:r w:rsidRPr="0073090F">
        <w:rPr>
          <w:rFonts w:cs="Mangal"/>
          <w:bCs/>
          <w:sz w:val="24"/>
          <w:szCs w:val="24"/>
          <w:cs/>
          <w:lang w:bidi="hi-IN"/>
        </w:rPr>
        <w:t xml:space="preserve"> </w:t>
      </w:r>
      <w:r w:rsidRPr="0073090F">
        <w:rPr>
          <w:rFonts w:cs="Mangal" w:hint="cs"/>
          <w:bCs/>
          <w:sz w:val="24"/>
          <w:szCs w:val="24"/>
          <w:cs/>
          <w:lang w:bidi="hi-IN"/>
        </w:rPr>
        <w:t>काम</w:t>
      </w:r>
      <w:r w:rsidRPr="0073090F">
        <w:rPr>
          <w:rFonts w:cs="Mangal"/>
          <w:bCs/>
          <w:sz w:val="24"/>
          <w:szCs w:val="24"/>
          <w:cs/>
          <w:lang w:bidi="hi-IN"/>
        </w:rPr>
        <w:t xml:space="preserve"> </w:t>
      </w:r>
      <w:r w:rsidRPr="0073090F">
        <w:rPr>
          <w:rFonts w:cs="Mangal" w:hint="cs"/>
          <w:bCs/>
          <w:sz w:val="24"/>
          <w:szCs w:val="24"/>
          <w:cs/>
          <w:lang w:bidi="hi-IN"/>
        </w:rPr>
        <w:t>है</w:t>
      </w:r>
      <w:r w:rsidRPr="0073090F">
        <w:rPr>
          <w:rFonts w:cs="Mangal"/>
          <w:bCs/>
          <w:sz w:val="24"/>
          <w:szCs w:val="24"/>
          <w:cs/>
          <w:lang w:bidi="hi-IN"/>
        </w:rPr>
        <w:t xml:space="preserve"> </w:t>
      </w:r>
      <w:r w:rsidRPr="0073090F">
        <w:rPr>
          <w:rFonts w:cs="Mangal" w:hint="cs"/>
          <w:bCs/>
          <w:sz w:val="24"/>
          <w:szCs w:val="24"/>
          <w:cs/>
          <w:lang w:bidi="hi-IN"/>
        </w:rPr>
        <w:t>जो</w:t>
      </w:r>
      <w:r w:rsidRPr="0073090F">
        <w:rPr>
          <w:rFonts w:cs="Mangal"/>
          <w:bCs/>
          <w:sz w:val="24"/>
          <w:szCs w:val="24"/>
          <w:cs/>
          <w:lang w:bidi="hi-IN"/>
        </w:rPr>
        <w:t xml:space="preserve"> </w:t>
      </w:r>
      <w:r w:rsidRPr="0073090F">
        <w:rPr>
          <w:rFonts w:cs="Mangal" w:hint="cs"/>
          <w:bCs/>
          <w:sz w:val="24"/>
          <w:szCs w:val="24"/>
          <w:cs/>
          <w:lang w:bidi="hi-IN"/>
        </w:rPr>
        <w:t>एक</w:t>
      </w:r>
      <w:r w:rsidRPr="0073090F">
        <w:rPr>
          <w:rFonts w:cs="Mangal"/>
          <w:bCs/>
          <w:sz w:val="24"/>
          <w:szCs w:val="24"/>
          <w:cs/>
          <w:lang w:bidi="hi-IN"/>
        </w:rPr>
        <w:t xml:space="preserve"> </w:t>
      </w:r>
      <w:r w:rsidRPr="0073090F">
        <w:rPr>
          <w:rFonts w:cs="Mangal" w:hint="cs"/>
          <w:bCs/>
          <w:sz w:val="24"/>
          <w:szCs w:val="24"/>
          <w:cs/>
          <w:lang w:bidi="hi-IN"/>
        </w:rPr>
        <w:t>परेशानी</w:t>
      </w:r>
      <w:r w:rsidRPr="0073090F">
        <w:rPr>
          <w:rFonts w:cs="Mangal"/>
          <w:bCs/>
          <w:sz w:val="24"/>
          <w:szCs w:val="24"/>
          <w:cs/>
          <w:lang w:bidi="hi-IN"/>
        </w:rPr>
        <w:t xml:space="preserve"> </w:t>
      </w:r>
      <w:r w:rsidRPr="0073090F">
        <w:rPr>
          <w:rFonts w:cs="Mangal" w:hint="cs"/>
          <w:bCs/>
          <w:sz w:val="24"/>
          <w:szCs w:val="24"/>
          <w:cs/>
          <w:lang w:bidi="hi-IN"/>
        </w:rPr>
        <w:t>में</w:t>
      </w:r>
      <w:r w:rsidRPr="0073090F">
        <w:rPr>
          <w:rFonts w:cs="Mangal"/>
          <w:bCs/>
          <w:sz w:val="24"/>
          <w:szCs w:val="24"/>
          <w:cs/>
          <w:lang w:bidi="hi-IN"/>
        </w:rPr>
        <w:t xml:space="preserve"> </w:t>
      </w:r>
      <w:r w:rsidRPr="0073090F">
        <w:rPr>
          <w:rFonts w:cs="Mangal" w:hint="cs"/>
          <w:bCs/>
          <w:sz w:val="24"/>
          <w:szCs w:val="24"/>
          <w:cs/>
          <w:lang w:bidi="hi-IN"/>
        </w:rPr>
        <w:t>और</w:t>
      </w:r>
      <w:r w:rsidRPr="0073090F">
        <w:rPr>
          <w:rFonts w:cs="Mangal"/>
          <w:bCs/>
          <w:sz w:val="24"/>
          <w:szCs w:val="24"/>
          <w:cs/>
          <w:lang w:bidi="hi-IN"/>
        </w:rPr>
        <w:t xml:space="preserve"> </w:t>
      </w:r>
      <w:r w:rsidRPr="0073090F">
        <w:rPr>
          <w:rFonts w:cs="Mangal" w:hint="cs"/>
          <w:bCs/>
          <w:sz w:val="24"/>
          <w:szCs w:val="24"/>
          <w:cs/>
          <w:lang w:bidi="hi-IN"/>
        </w:rPr>
        <w:t>परेशान</w:t>
      </w:r>
      <w:r w:rsidRPr="0073090F">
        <w:rPr>
          <w:rFonts w:cs="Mangal"/>
          <w:bCs/>
          <w:sz w:val="24"/>
          <w:szCs w:val="24"/>
          <w:cs/>
          <w:lang w:bidi="hi-IN"/>
        </w:rPr>
        <w:t xml:space="preserve"> </w:t>
      </w:r>
      <w:r w:rsidRPr="0073090F">
        <w:rPr>
          <w:rFonts w:cs="Mangal" w:hint="cs"/>
          <w:bCs/>
          <w:sz w:val="24"/>
          <w:szCs w:val="24"/>
          <w:cs/>
          <w:lang w:bidi="hi-IN"/>
        </w:rPr>
        <w:t>हुआ</w:t>
      </w:r>
      <w:r w:rsidRPr="0073090F">
        <w:rPr>
          <w:rFonts w:cs="Mangal"/>
          <w:bCs/>
          <w:sz w:val="24"/>
          <w:szCs w:val="24"/>
          <w:cs/>
          <w:lang w:bidi="hi-IN"/>
        </w:rPr>
        <w:t xml:space="preserve">  </w:t>
      </w:r>
      <w:r w:rsidRPr="0073090F">
        <w:rPr>
          <w:rFonts w:cs="Mangal" w:hint="cs"/>
          <w:bCs/>
          <w:sz w:val="24"/>
          <w:szCs w:val="24"/>
          <w:cs/>
          <w:lang w:bidi="hi-IN"/>
        </w:rPr>
        <w:t>जाए</w:t>
      </w:r>
      <w:r w:rsidRPr="0073090F">
        <w:rPr>
          <w:bCs/>
          <w:sz w:val="24"/>
          <w:szCs w:val="24"/>
        </w:rPr>
        <w:t xml:space="preserve">? </w:t>
      </w:r>
      <w:r w:rsidRPr="0073090F">
        <w:rPr>
          <w:rFonts w:cs="Mangal" w:hint="cs"/>
          <w:bCs/>
          <w:sz w:val="24"/>
          <w:szCs w:val="24"/>
          <w:cs/>
          <w:lang w:bidi="hi-IN"/>
        </w:rPr>
        <w:t>याद</w:t>
      </w:r>
      <w:r w:rsidRPr="0073090F">
        <w:rPr>
          <w:rFonts w:cs="Mangal"/>
          <w:bCs/>
          <w:sz w:val="24"/>
          <w:szCs w:val="24"/>
          <w:cs/>
          <w:lang w:bidi="hi-IN"/>
        </w:rPr>
        <w:t xml:space="preserve"> </w:t>
      </w:r>
      <w:proofErr w:type="spellStart"/>
      <w:r w:rsidRPr="0073090F">
        <w:rPr>
          <w:rFonts w:cs="Mangal" w:hint="cs"/>
          <w:bCs/>
          <w:sz w:val="24"/>
          <w:szCs w:val="24"/>
          <w:cs/>
          <w:lang w:bidi="hi-IN"/>
        </w:rPr>
        <w:t>रहे</w:t>
      </w:r>
      <w:r w:rsidRPr="0073090F">
        <w:rPr>
          <w:rFonts w:cs="Mangal"/>
          <w:bCs/>
          <w:sz w:val="24"/>
          <w:szCs w:val="24"/>
          <w:cs/>
          <w:lang w:bidi="hi-IN"/>
        </w:rPr>
        <w:t>!</w:t>
      </w:r>
      <w:r w:rsidRPr="0073090F">
        <w:rPr>
          <w:rFonts w:cs="Mangal" w:hint="cs"/>
          <w:bCs/>
          <w:sz w:val="24"/>
          <w:szCs w:val="24"/>
          <w:cs/>
          <w:lang w:bidi="hi-IN"/>
        </w:rPr>
        <w:t>लोकतंत्र</w:t>
      </w:r>
      <w:proofErr w:type="spellEnd"/>
      <w:r w:rsidRPr="0073090F">
        <w:rPr>
          <w:rFonts w:cs="Mangal"/>
          <w:bCs/>
          <w:sz w:val="24"/>
          <w:szCs w:val="24"/>
          <w:cs/>
          <w:lang w:bidi="hi-IN"/>
        </w:rPr>
        <w:t xml:space="preserve"> </w:t>
      </w:r>
      <w:r w:rsidRPr="0073090F">
        <w:rPr>
          <w:rFonts w:cs="Mangal" w:hint="cs"/>
          <w:bCs/>
          <w:sz w:val="24"/>
          <w:szCs w:val="24"/>
          <w:cs/>
          <w:lang w:bidi="hi-IN"/>
        </w:rPr>
        <w:t>है</w:t>
      </w:r>
      <w:r w:rsidRPr="0073090F">
        <w:rPr>
          <w:rFonts w:cs="Mangal"/>
          <w:bCs/>
          <w:sz w:val="24"/>
          <w:szCs w:val="24"/>
          <w:cs/>
          <w:lang w:bidi="hi-IN"/>
        </w:rPr>
        <w:t xml:space="preserve"> </w:t>
      </w:r>
      <w:r w:rsidRPr="0073090F">
        <w:rPr>
          <w:rFonts w:cs="Mangal" w:hint="cs"/>
          <w:bCs/>
          <w:sz w:val="24"/>
          <w:szCs w:val="24"/>
          <w:cs/>
          <w:lang w:bidi="hi-IN"/>
        </w:rPr>
        <w:t>तो</w:t>
      </w:r>
      <w:r w:rsidRPr="0073090F">
        <w:rPr>
          <w:rFonts w:cs="Mangal"/>
          <w:bCs/>
          <w:sz w:val="24"/>
          <w:szCs w:val="24"/>
          <w:cs/>
          <w:lang w:bidi="hi-IN"/>
        </w:rPr>
        <w:t xml:space="preserve"> </w:t>
      </w:r>
      <w:r w:rsidRPr="0073090F">
        <w:rPr>
          <w:rFonts w:cs="Mangal" w:hint="cs"/>
          <w:bCs/>
          <w:sz w:val="24"/>
          <w:szCs w:val="24"/>
          <w:cs/>
          <w:lang w:bidi="hi-IN"/>
        </w:rPr>
        <w:t>परेशानी</w:t>
      </w:r>
      <w:r w:rsidRPr="0073090F">
        <w:rPr>
          <w:rFonts w:cs="Mangal"/>
          <w:bCs/>
          <w:sz w:val="24"/>
          <w:szCs w:val="24"/>
          <w:cs/>
          <w:lang w:bidi="hi-IN"/>
        </w:rPr>
        <w:t xml:space="preserve"> </w:t>
      </w:r>
      <w:r w:rsidRPr="0073090F">
        <w:rPr>
          <w:rFonts w:cs="Mangal" w:hint="cs"/>
          <w:bCs/>
          <w:sz w:val="24"/>
          <w:szCs w:val="24"/>
          <w:cs/>
          <w:lang w:bidi="hi-IN"/>
        </w:rPr>
        <w:t>है</w:t>
      </w:r>
      <w:r w:rsidRPr="0073090F">
        <w:rPr>
          <w:rFonts w:cs="Mangal"/>
          <w:bCs/>
          <w:sz w:val="24"/>
          <w:szCs w:val="24"/>
          <w:cs/>
          <w:lang w:bidi="hi-IN"/>
        </w:rPr>
        <w:t xml:space="preserve"> </w:t>
      </w:r>
      <w:r w:rsidRPr="0073090F">
        <w:rPr>
          <w:rFonts w:cs="Mangal" w:hint="cs"/>
          <w:bCs/>
          <w:sz w:val="24"/>
          <w:szCs w:val="24"/>
          <w:cs/>
          <w:lang w:bidi="hi-IN"/>
        </w:rPr>
        <w:t>कहीं</w:t>
      </w:r>
      <w:r w:rsidRPr="0073090F">
        <w:rPr>
          <w:rFonts w:cs="Mangal"/>
          <w:bCs/>
          <w:sz w:val="24"/>
          <w:szCs w:val="24"/>
          <w:cs/>
          <w:lang w:bidi="hi-IN"/>
        </w:rPr>
        <w:t xml:space="preserve"> </w:t>
      </w:r>
      <w:r w:rsidRPr="0073090F">
        <w:rPr>
          <w:rFonts w:cs="Mangal" w:hint="cs"/>
          <w:bCs/>
          <w:sz w:val="24"/>
          <w:szCs w:val="24"/>
          <w:cs/>
          <w:lang w:bidi="hi-IN"/>
        </w:rPr>
        <w:t>नाल</w:t>
      </w:r>
      <w:r w:rsidRPr="0073090F">
        <w:rPr>
          <w:rFonts w:cs="Mangal"/>
          <w:bCs/>
          <w:sz w:val="24"/>
          <w:szCs w:val="24"/>
          <w:cs/>
          <w:lang w:bidi="hi-IN"/>
        </w:rPr>
        <w:t xml:space="preserve"> </w:t>
      </w:r>
      <w:r w:rsidRPr="0073090F">
        <w:rPr>
          <w:rFonts w:cs="Mangal" w:hint="cs"/>
          <w:bCs/>
          <w:sz w:val="24"/>
          <w:szCs w:val="24"/>
          <w:cs/>
          <w:lang w:bidi="hi-IN"/>
        </w:rPr>
        <w:t>है</w:t>
      </w:r>
      <w:r w:rsidRPr="0073090F">
        <w:rPr>
          <w:rFonts w:cs="Mangal"/>
          <w:bCs/>
          <w:sz w:val="24"/>
          <w:szCs w:val="24"/>
          <w:cs/>
          <w:lang w:bidi="hi-IN"/>
        </w:rPr>
        <w:t xml:space="preserve"> </w:t>
      </w:r>
      <w:r w:rsidRPr="0073090F">
        <w:rPr>
          <w:rFonts w:cs="Mangal" w:hint="cs"/>
          <w:bCs/>
          <w:sz w:val="24"/>
          <w:szCs w:val="24"/>
          <w:cs/>
          <w:lang w:bidi="hi-IN"/>
        </w:rPr>
        <w:t>तो</w:t>
      </w:r>
      <w:r w:rsidRPr="0073090F">
        <w:rPr>
          <w:rFonts w:cs="Mangal"/>
          <w:bCs/>
          <w:sz w:val="24"/>
          <w:szCs w:val="24"/>
          <w:cs/>
          <w:lang w:bidi="hi-IN"/>
        </w:rPr>
        <w:t xml:space="preserve"> </w:t>
      </w:r>
      <w:r w:rsidRPr="0073090F">
        <w:rPr>
          <w:rFonts w:cs="Mangal" w:hint="cs"/>
          <w:bCs/>
          <w:sz w:val="24"/>
          <w:szCs w:val="24"/>
          <w:cs/>
          <w:lang w:bidi="hi-IN"/>
        </w:rPr>
        <w:t>कहीं</w:t>
      </w:r>
      <w:r w:rsidRPr="0073090F">
        <w:rPr>
          <w:rFonts w:cs="Mangal"/>
          <w:bCs/>
          <w:sz w:val="24"/>
          <w:szCs w:val="24"/>
          <w:cs/>
          <w:lang w:bidi="hi-IN"/>
        </w:rPr>
        <w:t xml:space="preserve"> </w:t>
      </w:r>
      <w:proofErr w:type="spellStart"/>
      <w:r w:rsidRPr="0073090F">
        <w:rPr>
          <w:rFonts w:cs="Mangal" w:hint="cs"/>
          <w:bCs/>
          <w:sz w:val="24"/>
          <w:szCs w:val="24"/>
          <w:cs/>
          <w:lang w:bidi="hi-IN"/>
        </w:rPr>
        <w:t>पानीलोकतंत्र</w:t>
      </w:r>
      <w:proofErr w:type="spellEnd"/>
      <w:r w:rsidRPr="0073090F">
        <w:rPr>
          <w:rFonts w:cs="Mangal"/>
          <w:bCs/>
          <w:sz w:val="24"/>
          <w:szCs w:val="24"/>
          <w:cs/>
          <w:lang w:bidi="hi-IN"/>
        </w:rPr>
        <w:t xml:space="preserve"> </w:t>
      </w:r>
      <w:proofErr w:type="spellStart"/>
      <w:r w:rsidRPr="0073090F">
        <w:rPr>
          <w:rFonts w:cs="Mangal" w:hint="cs"/>
          <w:bCs/>
          <w:sz w:val="24"/>
          <w:szCs w:val="24"/>
          <w:cs/>
          <w:lang w:bidi="hi-IN"/>
        </w:rPr>
        <w:t>मेंमूलभूत</w:t>
      </w:r>
      <w:proofErr w:type="spellEnd"/>
      <w:r w:rsidRPr="0073090F">
        <w:rPr>
          <w:rFonts w:cs="Mangal"/>
          <w:bCs/>
          <w:sz w:val="24"/>
          <w:szCs w:val="24"/>
          <w:cs/>
          <w:lang w:bidi="hi-IN"/>
        </w:rPr>
        <w:t xml:space="preserve"> </w:t>
      </w:r>
      <w:r w:rsidRPr="0073090F">
        <w:rPr>
          <w:rFonts w:cs="Mangal" w:hint="cs"/>
          <w:bCs/>
          <w:sz w:val="24"/>
          <w:szCs w:val="24"/>
          <w:cs/>
          <w:lang w:bidi="hi-IN"/>
        </w:rPr>
        <w:t>सुविधाओं</w:t>
      </w:r>
      <w:r w:rsidRPr="0073090F">
        <w:rPr>
          <w:rFonts w:cs="Mangal"/>
          <w:bCs/>
          <w:sz w:val="24"/>
          <w:szCs w:val="24"/>
          <w:cs/>
          <w:lang w:bidi="hi-IN"/>
        </w:rPr>
        <w:t xml:space="preserve"> </w:t>
      </w:r>
      <w:r w:rsidRPr="0073090F">
        <w:rPr>
          <w:rFonts w:cs="Mangal" w:hint="cs"/>
          <w:bCs/>
          <w:sz w:val="24"/>
          <w:szCs w:val="24"/>
          <w:cs/>
          <w:lang w:bidi="hi-IN"/>
        </w:rPr>
        <w:t>की</w:t>
      </w:r>
      <w:r w:rsidRPr="0073090F">
        <w:rPr>
          <w:rFonts w:cs="Mangal"/>
          <w:bCs/>
          <w:sz w:val="24"/>
          <w:szCs w:val="24"/>
          <w:cs/>
          <w:lang w:bidi="hi-IN"/>
        </w:rPr>
        <w:t xml:space="preserve"> </w:t>
      </w:r>
      <w:r w:rsidRPr="0073090F">
        <w:rPr>
          <w:rFonts w:cs="Mangal" w:hint="cs"/>
          <w:bCs/>
          <w:sz w:val="24"/>
          <w:szCs w:val="24"/>
          <w:cs/>
          <w:lang w:bidi="hi-IN"/>
        </w:rPr>
        <w:t>चिंता</w:t>
      </w:r>
      <w:r w:rsidRPr="0073090F">
        <w:rPr>
          <w:rFonts w:cs="Mangal"/>
          <w:bCs/>
          <w:sz w:val="24"/>
          <w:szCs w:val="24"/>
          <w:cs/>
          <w:lang w:bidi="hi-IN"/>
        </w:rPr>
        <w:t xml:space="preserve"> </w:t>
      </w:r>
      <w:r w:rsidRPr="0073090F">
        <w:rPr>
          <w:rFonts w:cs="Mangal" w:hint="cs"/>
          <w:bCs/>
          <w:sz w:val="24"/>
          <w:szCs w:val="24"/>
          <w:cs/>
          <w:lang w:bidi="hi-IN"/>
        </w:rPr>
        <w:t>करना</w:t>
      </w:r>
      <w:r w:rsidRPr="0073090F">
        <w:rPr>
          <w:rFonts w:cs="Mangal"/>
          <w:bCs/>
          <w:sz w:val="24"/>
          <w:szCs w:val="24"/>
          <w:cs/>
          <w:lang w:bidi="hi-IN"/>
        </w:rPr>
        <w:t xml:space="preserve"> </w:t>
      </w:r>
      <w:proofErr w:type="spellStart"/>
      <w:r w:rsidRPr="0073090F">
        <w:rPr>
          <w:rFonts w:cs="Mangal" w:hint="cs"/>
          <w:bCs/>
          <w:sz w:val="24"/>
          <w:szCs w:val="24"/>
          <w:cs/>
          <w:lang w:bidi="hi-IN"/>
        </w:rPr>
        <w:t>बेमानी</w:t>
      </w:r>
      <w:proofErr w:type="spellEnd"/>
      <w:r w:rsidRPr="0073090F">
        <w:rPr>
          <w:rFonts w:cs="Mangal"/>
          <w:bCs/>
          <w:sz w:val="24"/>
          <w:szCs w:val="24"/>
          <w:cs/>
          <w:lang w:bidi="hi-IN"/>
        </w:rPr>
        <w:t xml:space="preserve"> </w:t>
      </w:r>
      <w:r w:rsidRPr="0073090F">
        <w:rPr>
          <w:rFonts w:cs="Mangal" w:hint="cs"/>
          <w:bCs/>
          <w:sz w:val="24"/>
          <w:szCs w:val="24"/>
          <w:cs/>
          <w:lang w:bidi="hi-IN"/>
        </w:rPr>
        <w:t>है</w:t>
      </w:r>
      <w:r w:rsidRPr="0073090F">
        <w:rPr>
          <w:rFonts w:ascii="Arial" w:hAnsi="Arial" w:cs="Arial" w:hint="cs"/>
          <w:bCs/>
          <w:sz w:val="24"/>
          <w:szCs w:val="24"/>
          <w:cs/>
          <w:lang w:bidi="hi-IN"/>
        </w:rPr>
        <w:t>”</w:t>
      </w:r>
      <w:r w:rsidRPr="0073090F">
        <w:rPr>
          <w:rFonts w:cs="Mangal"/>
          <w:bCs/>
          <w:sz w:val="24"/>
          <w:szCs w:val="24"/>
          <w:cs/>
          <w:lang w:bidi="hi-IN"/>
        </w:rPr>
        <w:t>(</w:t>
      </w:r>
      <w:r w:rsidRPr="0073090F">
        <w:rPr>
          <w:rFonts w:cs="Mangal" w:hint="cs"/>
          <w:bCs/>
          <w:sz w:val="24"/>
          <w:szCs w:val="24"/>
          <w:cs/>
          <w:lang w:bidi="hi-IN"/>
        </w:rPr>
        <w:t>पृ</w:t>
      </w:r>
      <w:r w:rsidRPr="0073090F">
        <w:rPr>
          <w:rFonts w:cs="Mangal"/>
          <w:bCs/>
          <w:sz w:val="24"/>
          <w:szCs w:val="24"/>
          <w:cs/>
          <w:lang w:bidi="hi-IN"/>
        </w:rPr>
        <w:t>.</w:t>
      </w:r>
      <w:r w:rsidRPr="0073090F">
        <w:rPr>
          <w:rFonts w:cs="Mangal" w:hint="cs"/>
          <w:bCs/>
          <w:sz w:val="24"/>
          <w:szCs w:val="24"/>
          <w:cs/>
          <w:lang w:bidi="hi-IN"/>
        </w:rPr>
        <w:t>क्र७५</w:t>
      </w:r>
      <w:r w:rsidRPr="0073090F">
        <w:rPr>
          <w:rFonts w:cs="Mangal"/>
          <w:bCs/>
          <w:sz w:val="24"/>
          <w:szCs w:val="24"/>
          <w:cs/>
          <w:lang w:bidi="hi-IN"/>
        </w:rPr>
        <w:t>)</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“लोकतंत्र है तो परेशानी है” और “मूलभूत सुविधाओं की चिंता करना बेमानी है” जैसे कथन लोकतंत्र की वास्तविक भावना के ठीक उलट हैं। नल-पानी की समस्या को हल करने के बजाय उसे सामान्य मान लेने की सलाह दी जाती है; साइकिल को हर कठिनाई का समाधान बताना इस टालमटोल को हास्यास्पद बनाता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शासन की विफलताओं को लोकतंत्र का स्वाभाविक हिस्सा बताकर उचित ठहराने पर है। धार्मिक कथा और साइकिल-महिमा के जरिए नागरिकों को पेट्रोल, सड़क और सार्वजनिक सुविधाओं के प्रश्नों से भटकाया जाता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नागरिकों को नल, पानी, सड़क और सुलभ परिवहन जैसी बुनियादी सुविधाएँ मिलें। सरकार समस्याओं को प्रवचन से ढकने के बजाय उनका समाधान करे और जनता उनसे सवाल पूछे।</w:t>
      </w:r>
    </w:p>
    <w:sectPr w:rsidR="0073090F" w:rsidRPr="00D873A8" w:rsidSect="0011207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971765">
    <w:abstractNumId w:val="8"/>
  </w:num>
  <w:num w:numId="2" w16cid:durableId="1975059556">
    <w:abstractNumId w:val="6"/>
  </w:num>
  <w:num w:numId="3" w16cid:durableId="2144346699">
    <w:abstractNumId w:val="5"/>
  </w:num>
  <w:num w:numId="4" w16cid:durableId="1487015460">
    <w:abstractNumId w:val="4"/>
  </w:num>
  <w:num w:numId="5" w16cid:durableId="1595626679">
    <w:abstractNumId w:val="7"/>
  </w:num>
  <w:num w:numId="6" w16cid:durableId="1184903736">
    <w:abstractNumId w:val="3"/>
  </w:num>
  <w:num w:numId="7" w16cid:durableId="1979263281">
    <w:abstractNumId w:val="2"/>
  </w:num>
  <w:num w:numId="8" w16cid:durableId="86389036">
    <w:abstractNumId w:val="1"/>
  </w:num>
  <w:num w:numId="9" w16cid:durableId="1370718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0D9"/>
    <w:rsid w:val="00112075"/>
    <w:rsid w:val="0015074B"/>
    <w:rsid w:val="00206E7F"/>
    <w:rsid w:val="0029639D"/>
    <w:rsid w:val="00326F90"/>
    <w:rsid w:val="00344246"/>
    <w:rsid w:val="00713944"/>
    <w:rsid w:val="0073090F"/>
    <w:rsid w:val="007A6E2A"/>
    <w:rsid w:val="00887817"/>
    <w:rsid w:val="00974B93"/>
    <w:rsid w:val="00AA1D8D"/>
    <w:rsid w:val="00B47730"/>
    <w:rsid w:val="00CB0664"/>
    <w:rsid w:val="00D87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36C883-AFB9-481A-894A-6EEB5A10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79</Words>
  <Characters>453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Vinchu</cp:lastModifiedBy>
  <cp:revision>8</cp:revision>
  <dcterms:created xsi:type="dcterms:W3CDTF">2013-12-23T23:15:00Z</dcterms:created>
  <dcterms:modified xsi:type="dcterms:W3CDTF">2026-09-19T09:58:00Z</dcterms:modified>
  <cp:category/>
</cp:coreProperties>
</file>
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6B9AA" w14:textId="158831AC" w:rsidR="00A231A1" w:rsidRDefault="00E84F58" w:rsidP="00E84F58">
      <w:pPr>
        <w:jc w:val="center"/>
        <w:rPr>
          <w:rFonts w:cs="Mangal"/>
          <w:bCs/>
          <w:sz w:val="24"/>
          <w:szCs w:val="24"/>
          <w:lang w:bidi="hi-IN"/>
        </w:rPr>
      </w:pPr>
      <w:r w:rsidRPr="006F5FC3">
        <w:rPr>
          <w:rFonts w:cs="Mangal" w:hint="cs"/>
          <w:bCs/>
          <w:sz w:val="24"/>
          <w:szCs w:val="24"/>
          <w:cs/>
          <w:lang w:bidi="hi-IN"/>
        </w:rPr>
        <w:t>फेसबुक</w:t>
      </w:r>
      <w:r w:rsidRPr="006F5FC3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6F5FC3">
        <w:rPr>
          <w:rFonts w:cs="Mangal" w:hint="cs"/>
          <w:bCs/>
          <w:sz w:val="24"/>
          <w:szCs w:val="24"/>
          <w:cs/>
          <w:lang w:bidi="hi-IN"/>
        </w:rPr>
        <w:t>का</w:t>
      </w:r>
      <w:r w:rsidRPr="006F5FC3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6F5FC3">
        <w:rPr>
          <w:rFonts w:cs="Mangal" w:hint="cs"/>
          <w:bCs/>
          <w:sz w:val="24"/>
          <w:szCs w:val="24"/>
          <w:cs/>
          <w:lang w:bidi="hi-IN"/>
        </w:rPr>
        <w:t>मानसपुत्र</w:t>
      </w:r>
    </w:p>
    <w:p w14:paraId="498DD216" w14:textId="3B1DB1A5" w:rsidR="0062237F" w:rsidRPr="006F5FC3" w:rsidRDefault="0062237F" w:rsidP="00E84F58">
      <w:pPr>
        <w:jc w:val="center"/>
        <w:rPr>
          <w:bCs/>
          <w:sz w:val="24"/>
          <w:szCs w:val="24"/>
        </w:rPr>
      </w:pPr>
      <w:r w:rsidRPr="0062237F">
        <w:rPr>
          <w:rFonts w:cs="Mangal" w:hint="cs"/>
          <w:bCs/>
          <w:sz w:val="24"/>
          <w:szCs w:val="24"/>
          <w:cs/>
          <w:lang w:bidi="hi-IN"/>
        </w:rPr>
        <w:t>अशोक</w:t>
      </w:r>
      <w:r w:rsidRPr="0062237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62237F">
        <w:rPr>
          <w:rFonts w:cs="Mangal" w:hint="cs"/>
          <w:bCs/>
          <w:sz w:val="24"/>
          <w:szCs w:val="24"/>
          <w:cs/>
          <w:lang w:bidi="hi-IN"/>
        </w:rPr>
        <w:t>गौतम</w:t>
      </w:r>
      <w:r w:rsidRPr="0062237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62237F">
        <w:rPr>
          <w:rFonts w:cs="Mangal" w:hint="cs"/>
          <w:bCs/>
          <w:sz w:val="24"/>
          <w:szCs w:val="24"/>
          <w:cs/>
          <w:lang w:bidi="hi-IN"/>
        </w:rPr>
        <w:t>लिखित</w:t>
      </w:r>
      <w:r w:rsidRPr="0062237F">
        <w:rPr>
          <w:rFonts w:cs="Mangal"/>
          <w:bCs/>
          <w:sz w:val="24"/>
          <w:szCs w:val="24"/>
          <w:cs/>
          <w:lang w:bidi="hi-IN"/>
        </w:rPr>
        <w:t xml:space="preserve"> </w:t>
      </w:r>
      <w:r>
        <w:rPr>
          <w:rFonts w:cs="Mangal" w:hint="cs"/>
          <w:bCs/>
          <w:sz w:val="24"/>
          <w:szCs w:val="24"/>
          <w:cs/>
          <w:lang w:bidi="hi-IN"/>
        </w:rPr>
        <w:t>‘</w:t>
      </w:r>
      <w:r w:rsidRPr="0062237F">
        <w:rPr>
          <w:rFonts w:cs="Mangal" w:hint="cs"/>
          <w:bCs/>
          <w:sz w:val="24"/>
          <w:szCs w:val="24"/>
          <w:cs/>
          <w:lang w:bidi="hi-IN"/>
        </w:rPr>
        <w:t>फेसबुक</w:t>
      </w:r>
      <w:r w:rsidRPr="0062237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62237F">
        <w:rPr>
          <w:rFonts w:cs="Mangal" w:hint="cs"/>
          <w:bCs/>
          <w:sz w:val="24"/>
          <w:szCs w:val="24"/>
          <w:cs/>
          <w:lang w:bidi="hi-IN"/>
        </w:rPr>
        <w:t>का</w:t>
      </w:r>
      <w:r w:rsidRPr="0062237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62237F">
        <w:rPr>
          <w:rFonts w:cs="Mangal" w:hint="cs"/>
          <w:bCs/>
          <w:sz w:val="24"/>
          <w:szCs w:val="24"/>
          <w:cs/>
          <w:lang w:bidi="hi-IN"/>
        </w:rPr>
        <w:t>मानसपुत्र</w:t>
      </w:r>
      <w:r w:rsidRPr="0062237F">
        <w:rPr>
          <w:rFonts w:cs="Mangal"/>
          <w:bCs/>
          <w:sz w:val="24"/>
          <w:szCs w:val="24"/>
          <w:cs/>
          <w:lang w:bidi="hi-IN"/>
        </w:rPr>
        <w:t xml:space="preserve"> </w:t>
      </w:r>
      <w:r>
        <w:rPr>
          <w:rFonts w:cs="Mangal" w:hint="cs"/>
          <w:bCs/>
          <w:sz w:val="24"/>
          <w:szCs w:val="24"/>
          <w:cs/>
          <w:lang w:bidi="hi-IN"/>
        </w:rPr>
        <w:t>’</w:t>
      </w:r>
      <w:r w:rsidRPr="0062237F">
        <w:rPr>
          <w:rFonts w:cs="Mangal" w:hint="cs"/>
          <w:bCs/>
          <w:sz w:val="24"/>
          <w:szCs w:val="24"/>
          <w:cs/>
          <w:lang w:bidi="hi-IN"/>
        </w:rPr>
        <w:t>शीर्षक</w:t>
      </w:r>
      <w:r w:rsidRPr="0062237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62237F">
        <w:rPr>
          <w:rFonts w:cs="Mangal" w:hint="cs"/>
          <w:bCs/>
          <w:sz w:val="24"/>
          <w:szCs w:val="24"/>
          <w:cs/>
          <w:lang w:bidi="hi-IN"/>
        </w:rPr>
        <w:t>हास्य</w:t>
      </w:r>
      <w:r w:rsidRPr="0062237F">
        <w:rPr>
          <w:rFonts w:cs="Mangal"/>
          <w:bCs/>
          <w:sz w:val="24"/>
          <w:szCs w:val="24"/>
          <w:cs/>
          <w:lang w:bidi="hi-IN"/>
        </w:rPr>
        <w:t>-</w:t>
      </w:r>
      <w:r w:rsidRPr="0062237F">
        <w:rPr>
          <w:rFonts w:cs="Mangal" w:hint="cs"/>
          <w:bCs/>
          <w:sz w:val="24"/>
          <w:szCs w:val="24"/>
          <w:cs/>
          <w:lang w:bidi="hi-IN"/>
        </w:rPr>
        <w:t>व्यंग्य</w:t>
      </w:r>
      <w:r w:rsidRPr="0062237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62237F">
        <w:rPr>
          <w:rFonts w:cs="Mangal" w:hint="cs"/>
          <w:bCs/>
          <w:sz w:val="24"/>
          <w:szCs w:val="24"/>
          <w:cs/>
          <w:lang w:bidi="hi-IN"/>
        </w:rPr>
        <w:t>रचना</w:t>
      </w:r>
      <w:r w:rsidRPr="0062237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62237F">
        <w:rPr>
          <w:rFonts w:cs="Mangal" w:hint="cs"/>
          <w:bCs/>
          <w:sz w:val="24"/>
          <w:szCs w:val="24"/>
          <w:cs/>
          <w:lang w:bidi="hi-IN"/>
        </w:rPr>
        <w:t>में</w:t>
      </w:r>
      <w:r w:rsidRPr="0062237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62237F">
        <w:rPr>
          <w:rFonts w:cs="Mangal" w:hint="cs"/>
          <w:bCs/>
          <w:sz w:val="24"/>
          <w:szCs w:val="24"/>
          <w:cs/>
          <w:lang w:bidi="hi-IN"/>
        </w:rPr>
        <w:t>लेखक</w:t>
      </w:r>
      <w:r w:rsidRPr="0062237F">
        <w:rPr>
          <w:rFonts w:cs="Mangal"/>
          <w:bCs/>
          <w:sz w:val="24"/>
          <w:szCs w:val="24"/>
          <w:cs/>
          <w:lang w:bidi="hi-IN"/>
        </w:rPr>
        <w:t xml:space="preserve"> </w:t>
      </w:r>
      <w:r w:rsidRPr="0062237F">
        <w:rPr>
          <w:rFonts w:cs="Mangal" w:hint="cs"/>
          <w:bCs/>
          <w:sz w:val="24"/>
          <w:szCs w:val="24"/>
          <w:cs/>
          <w:lang w:bidi="hi-IN"/>
        </w:rPr>
        <w:t>ने</w:t>
      </w:r>
    </w:p>
    <w:sectPr w:rsidR="0062237F" w:rsidRPr="006F5FC3" w:rsidSect="006F5FC3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530082">
    <w:abstractNumId w:val="8"/>
  </w:num>
  <w:num w:numId="2" w16cid:durableId="1824349681">
    <w:abstractNumId w:val="6"/>
  </w:num>
  <w:num w:numId="3" w16cid:durableId="1407217541">
    <w:abstractNumId w:val="5"/>
  </w:num>
  <w:num w:numId="4" w16cid:durableId="65878302">
    <w:abstractNumId w:val="4"/>
  </w:num>
  <w:num w:numId="5" w16cid:durableId="103231615">
    <w:abstractNumId w:val="7"/>
  </w:num>
  <w:num w:numId="6" w16cid:durableId="1429306046">
    <w:abstractNumId w:val="3"/>
  </w:num>
  <w:num w:numId="7" w16cid:durableId="1612668359">
    <w:abstractNumId w:val="2"/>
  </w:num>
  <w:num w:numId="8" w16cid:durableId="1057169747">
    <w:abstractNumId w:val="1"/>
  </w:num>
  <w:num w:numId="9" w16cid:durableId="62627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37F"/>
    <w:rsid w:val="006F5FC3"/>
    <w:rsid w:val="007C0AE2"/>
    <w:rsid w:val="00974B93"/>
    <w:rsid w:val="00A231A1"/>
    <w:rsid w:val="00AA1D8D"/>
    <w:rsid w:val="00B47730"/>
    <w:rsid w:val="00CB0664"/>
    <w:rsid w:val="00E84F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759E3"/>
  <w14:defaultImageDpi w14:val="300"/>
  <w15:docId w15:val="{42D382D2-73AB-4A8B-A599-499DFBCDA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Soham Vinchu</cp:lastModifiedBy>
  <cp:revision>5</cp:revision>
  <dcterms:created xsi:type="dcterms:W3CDTF">2013-12-23T23:15:00Z</dcterms:created>
  <dcterms:modified xsi:type="dcterms:W3CDTF">2026-09-12T16:00:00Z</dcterms:modified>
  <cp:category/>
</cp:coreProperties>
</file>
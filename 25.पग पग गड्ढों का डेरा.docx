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28C5A" w14:textId="0BF4D4C8" w:rsidR="00340298" w:rsidRDefault="009E62DD">
      <w:pPr>
        <w:jc w:val="center"/>
        <w:rPr>
          <w:rFonts w:ascii="Kokila" w:hAnsi="Kokila"/>
          <w:bCs/>
          <w:sz w:val="24"/>
          <w:szCs w:val="24"/>
          <w:lang w:bidi="hi-IN"/>
        </w:rPr>
      </w:pPr>
      <w:r w:rsidRPr="003C49B4">
        <w:rPr>
          <w:rFonts w:ascii="Kokila" w:hAnsi="Kokila" w:hint="cs"/>
          <w:bCs/>
          <w:sz w:val="24"/>
          <w:szCs w:val="24"/>
          <w:cs/>
          <w:lang w:bidi="hi-IN"/>
        </w:rPr>
        <w:t xml:space="preserve">पग-पग </w:t>
      </w:r>
      <w:r w:rsidR="003C49B4" w:rsidRPr="003C49B4">
        <w:rPr>
          <w:rFonts w:ascii="Kokila" w:hAnsi="Kokila" w:hint="cs"/>
          <w:bCs/>
          <w:sz w:val="24"/>
          <w:szCs w:val="24"/>
          <w:cs/>
          <w:lang w:bidi="hi-IN"/>
        </w:rPr>
        <w:t xml:space="preserve">ठगों का डेरा </w:t>
      </w:r>
    </w:p>
    <w:p w14:paraId="218ABAFD" w14:textId="30E5BD23" w:rsidR="003C49B4" w:rsidRPr="003C49B4" w:rsidRDefault="0077045B">
      <w:pPr>
        <w:jc w:val="center"/>
        <w:rPr>
          <w:rFonts w:hint="cs"/>
          <w:bCs/>
          <w:sz w:val="24"/>
          <w:szCs w:val="24"/>
          <w:lang w:bidi="hi-IN"/>
        </w:rPr>
      </w:pPr>
      <w:r w:rsidRPr="0077045B">
        <w:rPr>
          <w:rFonts w:cs="Mangal" w:hint="cs"/>
          <w:bCs/>
          <w:sz w:val="24"/>
          <w:szCs w:val="24"/>
          <w:cs/>
          <w:lang w:bidi="hi-IN"/>
        </w:rPr>
        <w:t>अशोक</w:t>
      </w:r>
      <w:r w:rsidRPr="0077045B">
        <w:rPr>
          <w:rFonts w:cs="Mangal"/>
          <w:bCs/>
          <w:sz w:val="24"/>
          <w:szCs w:val="24"/>
          <w:cs/>
          <w:lang w:bidi="hi-IN"/>
        </w:rPr>
        <w:t xml:space="preserve"> </w:t>
      </w:r>
      <w:r w:rsidRPr="0077045B">
        <w:rPr>
          <w:rFonts w:cs="Mangal" w:hint="cs"/>
          <w:bCs/>
          <w:sz w:val="24"/>
          <w:szCs w:val="24"/>
          <w:cs/>
          <w:lang w:bidi="hi-IN"/>
        </w:rPr>
        <w:t>गौतम</w:t>
      </w:r>
      <w:r w:rsidRPr="0077045B">
        <w:rPr>
          <w:rFonts w:cs="Mangal"/>
          <w:bCs/>
          <w:sz w:val="24"/>
          <w:szCs w:val="24"/>
          <w:cs/>
          <w:lang w:bidi="hi-IN"/>
        </w:rPr>
        <w:t xml:space="preserve"> </w:t>
      </w:r>
      <w:r w:rsidRPr="0077045B">
        <w:rPr>
          <w:rFonts w:cs="Mangal" w:hint="cs"/>
          <w:bCs/>
          <w:sz w:val="24"/>
          <w:szCs w:val="24"/>
          <w:cs/>
          <w:lang w:bidi="hi-IN"/>
        </w:rPr>
        <w:t>लिखित</w:t>
      </w:r>
      <w:r w:rsidRPr="0077045B">
        <w:rPr>
          <w:rFonts w:cs="Mangal"/>
          <w:bCs/>
          <w:sz w:val="24"/>
          <w:szCs w:val="24"/>
          <w:cs/>
          <w:lang w:bidi="hi-IN"/>
        </w:rPr>
        <w:t xml:space="preserve"> ‘</w:t>
      </w:r>
      <w:r w:rsidRPr="0077045B">
        <w:rPr>
          <w:rFonts w:cs="Mangal" w:hint="cs"/>
          <w:bCs/>
          <w:sz w:val="24"/>
          <w:szCs w:val="24"/>
          <w:cs/>
          <w:lang w:bidi="hi-IN"/>
        </w:rPr>
        <w:t>पग</w:t>
      </w:r>
      <w:r w:rsidRPr="0077045B">
        <w:rPr>
          <w:rFonts w:cs="Mangal"/>
          <w:bCs/>
          <w:sz w:val="24"/>
          <w:szCs w:val="24"/>
          <w:cs/>
          <w:lang w:bidi="hi-IN"/>
        </w:rPr>
        <w:t>-</w:t>
      </w:r>
      <w:r w:rsidRPr="0077045B">
        <w:rPr>
          <w:rFonts w:cs="Mangal" w:hint="cs"/>
          <w:bCs/>
          <w:sz w:val="24"/>
          <w:szCs w:val="24"/>
          <w:cs/>
          <w:lang w:bidi="hi-IN"/>
        </w:rPr>
        <w:t>पग</w:t>
      </w:r>
      <w:r w:rsidRPr="0077045B">
        <w:rPr>
          <w:rFonts w:cs="Mangal"/>
          <w:bCs/>
          <w:sz w:val="24"/>
          <w:szCs w:val="24"/>
          <w:cs/>
          <w:lang w:bidi="hi-IN"/>
        </w:rPr>
        <w:t xml:space="preserve"> </w:t>
      </w:r>
      <w:r w:rsidRPr="0077045B">
        <w:rPr>
          <w:rFonts w:cs="Mangal" w:hint="cs"/>
          <w:bCs/>
          <w:sz w:val="24"/>
          <w:szCs w:val="24"/>
          <w:cs/>
          <w:lang w:bidi="hi-IN"/>
        </w:rPr>
        <w:t>ठगों</w:t>
      </w:r>
      <w:r w:rsidRPr="0077045B">
        <w:rPr>
          <w:rFonts w:cs="Mangal"/>
          <w:bCs/>
          <w:sz w:val="24"/>
          <w:szCs w:val="24"/>
          <w:cs/>
          <w:lang w:bidi="hi-IN"/>
        </w:rPr>
        <w:t xml:space="preserve"> </w:t>
      </w:r>
      <w:r w:rsidRPr="0077045B">
        <w:rPr>
          <w:rFonts w:cs="Mangal" w:hint="cs"/>
          <w:bCs/>
          <w:sz w:val="24"/>
          <w:szCs w:val="24"/>
          <w:cs/>
          <w:lang w:bidi="hi-IN"/>
        </w:rPr>
        <w:t>का</w:t>
      </w:r>
      <w:r w:rsidRPr="0077045B">
        <w:rPr>
          <w:rFonts w:cs="Mangal"/>
          <w:bCs/>
          <w:sz w:val="24"/>
          <w:szCs w:val="24"/>
          <w:cs/>
          <w:lang w:bidi="hi-IN"/>
        </w:rPr>
        <w:t xml:space="preserve"> </w:t>
      </w:r>
      <w:r w:rsidRPr="0077045B">
        <w:rPr>
          <w:rFonts w:cs="Mangal" w:hint="cs"/>
          <w:bCs/>
          <w:sz w:val="24"/>
          <w:szCs w:val="24"/>
          <w:cs/>
          <w:lang w:bidi="hi-IN"/>
        </w:rPr>
        <w:t>डेरा</w:t>
      </w:r>
      <w:r>
        <w:rPr>
          <w:rFonts w:cs="Mangal" w:hint="cs"/>
          <w:bCs/>
          <w:sz w:val="24"/>
          <w:szCs w:val="24"/>
          <w:cs/>
          <w:lang w:bidi="hi-IN"/>
        </w:rPr>
        <w:t>’</w:t>
      </w:r>
      <w:r w:rsidRPr="0077045B">
        <w:rPr>
          <w:rFonts w:cs="Mangal"/>
          <w:bCs/>
          <w:sz w:val="24"/>
          <w:szCs w:val="24"/>
          <w:cs/>
          <w:lang w:bidi="hi-IN"/>
        </w:rPr>
        <w:t xml:space="preserve"> </w:t>
      </w:r>
      <w:r w:rsidRPr="0077045B">
        <w:rPr>
          <w:rFonts w:cs="Mangal" w:hint="cs"/>
          <w:bCs/>
          <w:sz w:val="24"/>
          <w:szCs w:val="24"/>
          <w:cs/>
          <w:lang w:bidi="hi-IN"/>
        </w:rPr>
        <w:t>शीर्षक</w:t>
      </w:r>
      <w:r w:rsidRPr="0077045B">
        <w:rPr>
          <w:rFonts w:cs="Mangal"/>
          <w:bCs/>
          <w:sz w:val="24"/>
          <w:szCs w:val="24"/>
          <w:cs/>
          <w:lang w:bidi="hi-IN"/>
        </w:rPr>
        <w:t xml:space="preserve"> </w:t>
      </w:r>
      <w:r w:rsidRPr="0077045B">
        <w:rPr>
          <w:rFonts w:cs="Mangal" w:hint="cs"/>
          <w:bCs/>
          <w:sz w:val="24"/>
          <w:szCs w:val="24"/>
          <w:cs/>
          <w:lang w:bidi="hi-IN"/>
        </w:rPr>
        <w:t>हास्य</w:t>
      </w:r>
      <w:r w:rsidRPr="0077045B">
        <w:rPr>
          <w:rFonts w:cs="Mangal"/>
          <w:bCs/>
          <w:sz w:val="24"/>
          <w:szCs w:val="24"/>
          <w:cs/>
          <w:lang w:bidi="hi-IN"/>
        </w:rPr>
        <w:t>-</w:t>
      </w:r>
      <w:r w:rsidRPr="0077045B">
        <w:rPr>
          <w:rFonts w:cs="Mangal" w:hint="cs"/>
          <w:bCs/>
          <w:sz w:val="24"/>
          <w:szCs w:val="24"/>
          <w:cs/>
          <w:lang w:bidi="hi-IN"/>
        </w:rPr>
        <w:t>व्यंग्य</w:t>
      </w:r>
      <w:r w:rsidRPr="0077045B">
        <w:rPr>
          <w:rFonts w:cs="Mangal"/>
          <w:bCs/>
          <w:sz w:val="24"/>
          <w:szCs w:val="24"/>
          <w:cs/>
          <w:lang w:bidi="hi-IN"/>
        </w:rPr>
        <w:t xml:space="preserve"> </w:t>
      </w:r>
      <w:r w:rsidRPr="0077045B">
        <w:rPr>
          <w:rFonts w:cs="Mangal" w:hint="cs"/>
          <w:bCs/>
          <w:sz w:val="24"/>
          <w:szCs w:val="24"/>
          <w:cs/>
          <w:lang w:bidi="hi-IN"/>
        </w:rPr>
        <w:t>रचना</w:t>
      </w:r>
      <w:r w:rsidRPr="0077045B">
        <w:rPr>
          <w:rFonts w:cs="Mangal"/>
          <w:bCs/>
          <w:sz w:val="24"/>
          <w:szCs w:val="24"/>
          <w:cs/>
          <w:lang w:bidi="hi-IN"/>
        </w:rPr>
        <w:t xml:space="preserve"> </w:t>
      </w:r>
      <w:r w:rsidRPr="0077045B">
        <w:rPr>
          <w:rFonts w:cs="Mangal" w:hint="cs"/>
          <w:bCs/>
          <w:sz w:val="24"/>
          <w:szCs w:val="24"/>
          <w:cs/>
          <w:lang w:bidi="hi-IN"/>
        </w:rPr>
        <w:t>में</w:t>
      </w:r>
      <w:r w:rsidRPr="0077045B">
        <w:rPr>
          <w:rFonts w:cs="Mangal"/>
          <w:bCs/>
          <w:sz w:val="24"/>
          <w:szCs w:val="24"/>
          <w:cs/>
          <w:lang w:bidi="hi-IN"/>
        </w:rPr>
        <w:t xml:space="preserve"> </w:t>
      </w:r>
      <w:r w:rsidRPr="0077045B">
        <w:rPr>
          <w:rFonts w:cs="Mangal" w:hint="cs"/>
          <w:bCs/>
          <w:sz w:val="24"/>
          <w:szCs w:val="24"/>
          <w:cs/>
          <w:lang w:bidi="hi-IN"/>
        </w:rPr>
        <w:t>लेखक</w:t>
      </w:r>
      <w:r w:rsidRPr="0077045B">
        <w:rPr>
          <w:rFonts w:cs="Mangal"/>
          <w:bCs/>
          <w:sz w:val="24"/>
          <w:szCs w:val="24"/>
          <w:cs/>
          <w:lang w:bidi="hi-IN"/>
        </w:rPr>
        <w:t xml:space="preserve"> </w:t>
      </w:r>
      <w:r w:rsidRPr="0077045B">
        <w:rPr>
          <w:rFonts w:cs="Mangal" w:hint="cs"/>
          <w:bCs/>
          <w:sz w:val="24"/>
          <w:szCs w:val="24"/>
          <w:cs/>
          <w:lang w:bidi="hi-IN"/>
        </w:rPr>
        <w:t>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दाँत-दर्द के इलाज के बहाने डॉक्टर जीवन-दर्शन सुनाता है और हर पीड़ा से लाभ उठाने वाले ठगों की सूची गिनाता है; अंत में वह स्वयं फीस लेकर सलाह देता है। इस आत्मविरोध से लेखक दिखाते हैं कि धर्म, राजनीति, चिकित्सा और लोकहित की भाषा में लोग दुखी व्यक्ति का लाभ उठा सकते हैं। रचना सावधानी, विवेक और सेवाओं में ईमानदारी की जरूरत बताती है।</w:t>
      </w:r>
    </w:p>
    <w:sectPr w:rsidR="003C49B4" w:rsidRPr="003C49B4" w:rsidSect="009E62DD">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121742">
    <w:abstractNumId w:val="8"/>
  </w:num>
  <w:num w:numId="2" w16cid:durableId="1324235246">
    <w:abstractNumId w:val="6"/>
  </w:num>
  <w:num w:numId="3" w16cid:durableId="1545943867">
    <w:abstractNumId w:val="5"/>
  </w:num>
  <w:num w:numId="4" w16cid:durableId="1070735982">
    <w:abstractNumId w:val="4"/>
  </w:num>
  <w:num w:numId="5" w16cid:durableId="2050952616">
    <w:abstractNumId w:val="7"/>
  </w:num>
  <w:num w:numId="6" w16cid:durableId="1928686107">
    <w:abstractNumId w:val="3"/>
  </w:num>
  <w:num w:numId="7" w16cid:durableId="1545944291">
    <w:abstractNumId w:val="2"/>
  </w:num>
  <w:num w:numId="8" w16cid:durableId="449783291">
    <w:abstractNumId w:val="1"/>
  </w:num>
  <w:num w:numId="9" w16cid:durableId="1022589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298"/>
    <w:rsid w:val="003C49B4"/>
    <w:rsid w:val="0077045B"/>
    <w:rsid w:val="00974B93"/>
    <w:rsid w:val="009E62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36C883-AFB9-481A-894A-6EEB5A10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Words>
  <Characters>81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Vinchu</cp:lastModifiedBy>
  <cp:revision>4</cp:revision>
  <dcterms:created xsi:type="dcterms:W3CDTF">2013-12-23T23:15:00Z</dcterms:created>
  <dcterms:modified xsi:type="dcterms:W3CDTF">2026-09-12T16:05:00Z</dcterms:modified>
  <cp:category/>
</cp:coreProperties>
</file>